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47731D" w14:textId="77777777" w:rsidR="00F160E0" w:rsidRDefault="00F160E0"/>
    <w:p w14:paraId="6417DEFF" w14:textId="77777777" w:rsidR="00F160E0" w:rsidRDefault="00F160E0"/>
    <w:p w14:paraId="02D2D713" w14:textId="77777777" w:rsidR="00F160E0" w:rsidRDefault="00F160E0"/>
    <w:p w14:paraId="6D919FBC" w14:textId="77777777" w:rsidR="00F160E0" w:rsidRDefault="00000000">
      <w:pPr>
        <w:jc w:val="center"/>
      </w:pPr>
      <w:r>
        <w:rPr>
          <w:b/>
        </w:rPr>
        <w:t>RELATÓRIO CIENTÍFICO FINAL</w:t>
      </w:r>
      <w:r>
        <w:rPr>
          <w:b/>
        </w:rPr>
        <w:br/>
        <w:t>BENCHMARK DE INTELIGÊNCIA ARTIFICIAL APLICADA A CRIPTOATIVOS</w:t>
      </w:r>
    </w:p>
    <w:p w14:paraId="06A9D31C" w14:textId="77777777" w:rsidR="00F160E0" w:rsidRDefault="00F160E0"/>
    <w:p w14:paraId="3C147B44" w14:textId="77777777" w:rsidR="00F160E0" w:rsidRDefault="00F160E0"/>
    <w:p w14:paraId="78C9ABFA" w14:textId="77777777" w:rsidR="00F160E0" w:rsidRDefault="00000000">
      <w:pPr>
        <w:jc w:val="center"/>
      </w:pPr>
      <w:proofErr w:type="spellStart"/>
      <w:r>
        <w:t>Análise</w:t>
      </w:r>
      <w:proofErr w:type="spellEnd"/>
      <w:r>
        <w:t xml:space="preserve"> </w:t>
      </w:r>
      <w:proofErr w:type="spellStart"/>
      <w:r>
        <w:t>Comparativa</w:t>
      </w:r>
      <w:proofErr w:type="spellEnd"/>
      <w:r>
        <w:t xml:space="preserve"> </w:t>
      </w:r>
      <w:proofErr w:type="spellStart"/>
      <w:r>
        <w:t>Multivariada</w:t>
      </w:r>
      <w:proofErr w:type="spellEnd"/>
      <w:r>
        <w:t xml:space="preserve">: MLP, LSTM, Transformers, </w:t>
      </w:r>
      <w:proofErr w:type="spellStart"/>
      <w:r>
        <w:t>XGBoost</w:t>
      </w:r>
      <w:proofErr w:type="spellEnd"/>
      <w:r>
        <w:t xml:space="preserve"> e Random Forest </w:t>
      </w:r>
      <w:proofErr w:type="spellStart"/>
      <w:r>
        <w:t>em</w:t>
      </w:r>
      <w:proofErr w:type="spellEnd"/>
      <w:r>
        <w:t xml:space="preserve"> 5 </w:t>
      </w:r>
      <w:proofErr w:type="spellStart"/>
      <w:r>
        <w:t>Cenários</w:t>
      </w:r>
      <w:proofErr w:type="spellEnd"/>
      <w:r>
        <w:t xml:space="preserve"> de </w:t>
      </w:r>
      <w:proofErr w:type="spellStart"/>
      <w:r>
        <w:t>Validação</w:t>
      </w:r>
      <w:proofErr w:type="spellEnd"/>
    </w:p>
    <w:p w14:paraId="6BD79293" w14:textId="77777777" w:rsidR="00F160E0" w:rsidRDefault="00000000">
      <w:r>
        <w:br w:type="page"/>
      </w:r>
    </w:p>
    <w:p w14:paraId="481EFBE0" w14:textId="77777777" w:rsidR="00F160E0" w:rsidRDefault="00000000">
      <w:pPr>
        <w:pStyle w:val="Ttulo1"/>
      </w:pPr>
      <w:r>
        <w:lastRenderedPageBreak/>
        <w:t xml:space="preserve">1. </w:t>
      </w:r>
      <w:proofErr w:type="spellStart"/>
      <w:r>
        <w:t>Metodologia</w:t>
      </w:r>
      <w:proofErr w:type="spellEnd"/>
      <w:r>
        <w:t xml:space="preserve"> Experimental e </w:t>
      </w:r>
      <w:proofErr w:type="spellStart"/>
      <w:r>
        <w:t>Estrutura</w:t>
      </w:r>
      <w:proofErr w:type="spellEnd"/>
      <w:r>
        <w:t xml:space="preserve"> de </w:t>
      </w:r>
      <w:proofErr w:type="spellStart"/>
      <w:r>
        <w:t>Validação</w:t>
      </w:r>
      <w:proofErr w:type="spellEnd"/>
    </w:p>
    <w:p w14:paraId="67B19E8F" w14:textId="77777777" w:rsidR="00F160E0" w:rsidRDefault="00000000">
      <w:r>
        <w:rPr>
          <w:b/>
        </w:rPr>
        <w:t xml:space="preserve">1.1. </w:t>
      </w:r>
      <w:proofErr w:type="spellStart"/>
      <w:r>
        <w:rPr>
          <w:b/>
        </w:rPr>
        <w:t>Limitações</w:t>
      </w:r>
      <w:proofErr w:type="spellEnd"/>
      <w:r>
        <w:rPr>
          <w:b/>
        </w:rPr>
        <w:t xml:space="preserve"> das </w:t>
      </w:r>
      <w:proofErr w:type="spellStart"/>
      <w:r>
        <w:rPr>
          <w:b/>
        </w:rPr>
        <w:t>Métricas</w:t>
      </w:r>
      <w:proofErr w:type="spellEnd"/>
      <w:r>
        <w:rPr>
          <w:b/>
        </w:rPr>
        <w:t xml:space="preserve"> de </w:t>
      </w:r>
      <w:proofErr w:type="spellStart"/>
      <w:r>
        <w:rPr>
          <w:b/>
        </w:rPr>
        <w:t>Avaliação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Convencionais</w:t>
      </w:r>
      <w:proofErr w:type="spellEnd"/>
    </w:p>
    <w:p w14:paraId="241CBA27" w14:textId="77777777" w:rsidR="00F160E0" w:rsidRDefault="00000000">
      <w:r>
        <w:t xml:space="preserve">A </w:t>
      </w:r>
      <w:proofErr w:type="spellStart"/>
      <w:r>
        <w:t>literatura</w:t>
      </w:r>
      <w:proofErr w:type="spellEnd"/>
      <w:r>
        <w:t xml:space="preserve"> </w:t>
      </w:r>
      <w:proofErr w:type="spellStart"/>
      <w:r>
        <w:t>corrente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</w:t>
      </w:r>
      <w:proofErr w:type="spellStart"/>
      <w:r>
        <w:t>predição</w:t>
      </w:r>
      <w:proofErr w:type="spellEnd"/>
      <w:r>
        <w:t xml:space="preserve"> de </w:t>
      </w:r>
      <w:proofErr w:type="spellStart"/>
      <w:r>
        <w:t>ativos</w:t>
      </w:r>
      <w:proofErr w:type="spellEnd"/>
      <w:r>
        <w:t xml:space="preserve"> </w:t>
      </w:r>
      <w:proofErr w:type="spellStart"/>
      <w:r>
        <w:t>financeiros</w:t>
      </w:r>
      <w:proofErr w:type="spellEnd"/>
      <w:r>
        <w:t xml:space="preserve"> </w:t>
      </w:r>
      <w:proofErr w:type="spellStart"/>
      <w:r>
        <w:t>frequentemente</w:t>
      </w:r>
      <w:proofErr w:type="spellEnd"/>
      <w:r>
        <w:t xml:space="preserve"> </w:t>
      </w:r>
      <w:proofErr w:type="spellStart"/>
      <w:r>
        <w:t>carece</w:t>
      </w:r>
      <w:proofErr w:type="spellEnd"/>
      <w:r>
        <w:t xml:space="preserve"> de </w:t>
      </w:r>
      <w:proofErr w:type="spellStart"/>
      <w:r>
        <w:t>robustez</w:t>
      </w:r>
      <w:proofErr w:type="spellEnd"/>
      <w:r>
        <w:t xml:space="preserve"> </w:t>
      </w:r>
      <w:proofErr w:type="spellStart"/>
      <w:r>
        <w:t>ao</w:t>
      </w:r>
      <w:proofErr w:type="spellEnd"/>
      <w:r>
        <w:t xml:space="preserve"> </w:t>
      </w:r>
      <w:proofErr w:type="spellStart"/>
      <w:r>
        <w:t>depender</w:t>
      </w:r>
      <w:proofErr w:type="spellEnd"/>
      <w:r>
        <w:t xml:space="preserve"> </w:t>
      </w:r>
      <w:proofErr w:type="spellStart"/>
      <w:r>
        <w:t>exclusivamente</w:t>
      </w:r>
      <w:proofErr w:type="spellEnd"/>
      <w:r>
        <w:t xml:space="preserve"> de </w:t>
      </w:r>
      <w:proofErr w:type="spellStart"/>
      <w:r>
        <w:t>métricas</w:t>
      </w:r>
      <w:proofErr w:type="spellEnd"/>
      <w:r>
        <w:t xml:space="preserve"> de </w:t>
      </w:r>
      <w:proofErr w:type="spellStart"/>
      <w:r>
        <w:t>erro</w:t>
      </w:r>
      <w:proofErr w:type="spellEnd"/>
      <w:r>
        <w:t xml:space="preserve"> </w:t>
      </w:r>
      <w:proofErr w:type="spellStart"/>
      <w:r>
        <w:t>pontual</w:t>
      </w:r>
      <w:proofErr w:type="spellEnd"/>
      <w:r>
        <w:t xml:space="preserve"> (</w:t>
      </w:r>
      <w:proofErr w:type="spellStart"/>
      <w:r>
        <w:t>como</w:t>
      </w:r>
      <w:proofErr w:type="spellEnd"/>
      <w:r>
        <w:t xml:space="preserve"> MSE </w:t>
      </w:r>
      <w:proofErr w:type="spellStart"/>
      <w:r>
        <w:t>ou</w:t>
      </w:r>
      <w:proofErr w:type="spellEnd"/>
      <w:r>
        <w:t xml:space="preserve"> MAE). Tais </w:t>
      </w:r>
      <w:proofErr w:type="spellStart"/>
      <w:r>
        <w:t>métricas</w:t>
      </w:r>
      <w:proofErr w:type="spellEnd"/>
      <w:r>
        <w:t xml:space="preserve"> </w:t>
      </w:r>
      <w:proofErr w:type="spellStart"/>
      <w:r>
        <w:t>falham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capturar</w:t>
      </w:r>
      <w:proofErr w:type="spellEnd"/>
      <w:r>
        <w:t xml:space="preserve"> a </w:t>
      </w:r>
      <w:proofErr w:type="spellStart"/>
      <w:r>
        <w:t>dinâmica</w:t>
      </w:r>
      <w:proofErr w:type="spellEnd"/>
      <w:r>
        <w:t xml:space="preserve"> de </w:t>
      </w:r>
      <w:proofErr w:type="spellStart"/>
      <w:r>
        <w:t>risco</w:t>
      </w:r>
      <w:proofErr w:type="spellEnd"/>
      <w:r>
        <w:t xml:space="preserve"> e </w:t>
      </w:r>
      <w:proofErr w:type="gramStart"/>
      <w:r>
        <w:t>a</w:t>
      </w:r>
      <w:proofErr w:type="gramEnd"/>
      <w:r>
        <w:t xml:space="preserve"> </w:t>
      </w:r>
      <w:proofErr w:type="spellStart"/>
      <w:r>
        <w:t>aplicabilidade</w:t>
      </w:r>
      <w:proofErr w:type="spellEnd"/>
      <w:r>
        <w:t xml:space="preserve"> </w:t>
      </w:r>
      <w:proofErr w:type="spellStart"/>
      <w:r>
        <w:t>prática</w:t>
      </w:r>
      <w:proofErr w:type="spellEnd"/>
      <w:r>
        <w:t xml:space="preserve"> dos </w:t>
      </w:r>
      <w:proofErr w:type="spellStart"/>
      <w:r>
        <w:t>modelos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regimes de mercado </w:t>
      </w:r>
      <w:proofErr w:type="spellStart"/>
      <w:r>
        <w:t>voláteis</w:t>
      </w:r>
      <w:proofErr w:type="spellEnd"/>
      <w:r>
        <w:t xml:space="preserve">. Este </w:t>
      </w:r>
      <w:proofErr w:type="spellStart"/>
      <w:r>
        <w:t>estudo</w:t>
      </w:r>
      <w:proofErr w:type="spellEnd"/>
      <w:r>
        <w:t xml:space="preserve"> </w:t>
      </w:r>
      <w:proofErr w:type="spellStart"/>
      <w:r>
        <w:t>propõe</w:t>
      </w:r>
      <w:proofErr w:type="spellEnd"/>
      <w:r>
        <w:t xml:space="preserve"> um framework de </w:t>
      </w:r>
      <w:proofErr w:type="spellStart"/>
      <w:r>
        <w:t>validação</w:t>
      </w:r>
      <w:proofErr w:type="spellEnd"/>
      <w:r>
        <w:t xml:space="preserve"> </w:t>
      </w:r>
      <w:proofErr w:type="spellStart"/>
      <w:r>
        <w:t>holístico</w:t>
      </w:r>
      <w:proofErr w:type="spellEnd"/>
      <w:r>
        <w:t xml:space="preserve">, </w:t>
      </w:r>
      <w:proofErr w:type="spellStart"/>
      <w:r>
        <w:t>denominado</w:t>
      </w:r>
      <w:proofErr w:type="spellEnd"/>
      <w:r>
        <w:t xml:space="preserve"> '</w:t>
      </w:r>
      <w:proofErr w:type="spellStart"/>
      <w:r>
        <w:t>Protocolo</w:t>
      </w:r>
      <w:proofErr w:type="spellEnd"/>
      <w:r>
        <w:t xml:space="preserve"> de </w:t>
      </w:r>
      <w:proofErr w:type="spellStart"/>
      <w:r>
        <w:t>Validação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5 </w:t>
      </w:r>
      <w:proofErr w:type="spellStart"/>
      <w:r>
        <w:t>Dimensões</w:t>
      </w:r>
      <w:proofErr w:type="spellEnd"/>
      <w:r>
        <w:t>'.</w:t>
      </w:r>
    </w:p>
    <w:p w14:paraId="7D1E3AB6" w14:textId="77777777" w:rsidR="00F160E0" w:rsidRDefault="00000000">
      <w:r>
        <w:rPr>
          <w:b/>
        </w:rPr>
        <w:t xml:space="preserve">1.2. </w:t>
      </w:r>
      <w:proofErr w:type="spellStart"/>
      <w:r>
        <w:rPr>
          <w:b/>
        </w:rPr>
        <w:t>Fusão</w:t>
      </w:r>
      <w:proofErr w:type="spellEnd"/>
      <w:r>
        <w:rPr>
          <w:b/>
        </w:rPr>
        <w:t xml:space="preserve"> de Dados </w:t>
      </w:r>
      <w:proofErr w:type="spellStart"/>
      <w:r>
        <w:rPr>
          <w:b/>
        </w:rPr>
        <w:t>Multivariados</w:t>
      </w:r>
      <w:proofErr w:type="spellEnd"/>
      <w:r>
        <w:rPr>
          <w:b/>
        </w:rPr>
        <w:t xml:space="preserve"> e </w:t>
      </w:r>
      <w:proofErr w:type="spellStart"/>
      <w:r>
        <w:rPr>
          <w:b/>
        </w:rPr>
        <w:t>Engenharia</w:t>
      </w:r>
      <w:proofErr w:type="spellEnd"/>
      <w:r>
        <w:rPr>
          <w:b/>
        </w:rPr>
        <w:t xml:space="preserve"> de </w:t>
      </w:r>
      <w:proofErr w:type="spellStart"/>
      <w:r>
        <w:rPr>
          <w:b/>
        </w:rPr>
        <w:t>Atributos</w:t>
      </w:r>
      <w:proofErr w:type="spellEnd"/>
      <w:r>
        <w:rPr>
          <w:b/>
        </w:rPr>
        <w:t xml:space="preserve"> On-Chain</w:t>
      </w:r>
    </w:p>
    <w:p w14:paraId="0BBF6270" w14:textId="77777777" w:rsidR="00F160E0" w:rsidRDefault="00000000">
      <w:r>
        <w:t xml:space="preserve">Para </w:t>
      </w:r>
      <w:proofErr w:type="spellStart"/>
      <w:r>
        <w:t>superar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estocasticidade</w:t>
      </w:r>
      <w:proofErr w:type="spellEnd"/>
      <w:r>
        <w:t xml:space="preserve"> </w:t>
      </w:r>
      <w:proofErr w:type="spellStart"/>
      <w:r>
        <w:t>inerente</w:t>
      </w:r>
      <w:proofErr w:type="spellEnd"/>
      <w:r>
        <w:t xml:space="preserve"> </w:t>
      </w:r>
      <w:proofErr w:type="spellStart"/>
      <w:r>
        <w:t>ao</w:t>
      </w:r>
      <w:proofErr w:type="spellEnd"/>
      <w:r>
        <w:t xml:space="preserve"> </w:t>
      </w:r>
      <w:proofErr w:type="spellStart"/>
      <w:r>
        <w:t>preço</w:t>
      </w:r>
      <w:proofErr w:type="spellEnd"/>
      <w:r>
        <w:t xml:space="preserve">, </w:t>
      </w:r>
      <w:proofErr w:type="spellStart"/>
      <w:r>
        <w:t>este</w:t>
      </w:r>
      <w:proofErr w:type="spellEnd"/>
      <w:r>
        <w:t xml:space="preserve"> benchmark </w:t>
      </w:r>
      <w:proofErr w:type="spellStart"/>
      <w:r>
        <w:t>implementa</w:t>
      </w:r>
      <w:proofErr w:type="spellEnd"/>
      <w:r>
        <w:t xml:space="preserve"> </w:t>
      </w:r>
      <w:proofErr w:type="spellStart"/>
      <w:r>
        <w:t>uma</w:t>
      </w:r>
      <w:proofErr w:type="spellEnd"/>
      <w:r>
        <w:t xml:space="preserve"> </w:t>
      </w:r>
      <w:proofErr w:type="spellStart"/>
      <w:r>
        <w:t>arquitetura</w:t>
      </w:r>
      <w:proofErr w:type="spellEnd"/>
      <w:r>
        <w:t xml:space="preserve"> de </w:t>
      </w:r>
      <w:proofErr w:type="spellStart"/>
      <w:r>
        <w:t>fusão</w:t>
      </w:r>
      <w:proofErr w:type="spellEnd"/>
      <w:r>
        <w:t xml:space="preserve"> de dados. </w:t>
      </w:r>
      <w:proofErr w:type="spellStart"/>
      <w:r>
        <w:t>Os</w:t>
      </w:r>
      <w:proofErr w:type="spellEnd"/>
      <w:r>
        <w:t xml:space="preserve"> </w:t>
      </w:r>
      <w:proofErr w:type="spellStart"/>
      <w:r>
        <w:t>modelos</w:t>
      </w:r>
      <w:proofErr w:type="spellEnd"/>
      <w:r>
        <w:t xml:space="preserve"> </w:t>
      </w:r>
      <w:proofErr w:type="spellStart"/>
      <w:r>
        <w:t>são</w:t>
      </w:r>
      <w:proofErr w:type="spellEnd"/>
      <w:r>
        <w:t xml:space="preserve"> </w:t>
      </w:r>
      <w:proofErr w:type="spellStart"/>
      <w:r>
        <w:t>alimentados</w:t>
      </w:r>
      <w:proofErr w:type="spellEnd"/>
      <w:r>
        <w:t xml:space="preserve">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apenas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séries</w:t>
      </w:r>
      <w:proofErr w:type="spellEnd"/>
      <w:r>
        <w:t xml:space="preserve"> </w:t>
      </w:r>
      <w:proofErr w:type="spellStart"/>
      <w:r>
        <w:t>temporais</w:t>
      </w:r>
      <w:proofErr w:type="spellEnd"/>
      <w:r>
        <w:t xml:space="preserve"> de </w:t>
      </w:r>
      <w:proofErr w:type="spellStart"/>
      <w:r>
        <w:t>preços</w:t>
      </w:r>
      <w:proofErr w:type="spellEnd"/>
      <w:r>
        <w:t xml:space="preserve">, mas </w:t>
      </w:r>
      <w:proofErr w:type="spellStart"/>
      <w:r>
        <w:t>por</w:t>
      </w:r>
      <w:proofErr w:type="spellEnd"/>
      <w:r>
        <w:t xml:space="preserve"> </w:t>
      </w:r>
      <w:proofErr w:type="spellStart"/>
      <w:r>
        <w:t>vetores</w:t>
      </w:r>
      <w:proofErr w:type="spellEnd"/>
      <w:r>
        <w:t xml:space="preserve"> de </w:t>
      </w:r>
      <w:proofErr w:type="spellStart"/>
      <w:r>
        <w:t>características</w:t>
      </w:r>
      <w:proofErr w:type="spellEnd"/>
      <w:r>
        <w:t xml:space="preserve"> (feature vectors) </w:t>
      </w:r>
      <w:proofErr w:type="spellStart"/>
      <w:r>
        <w:t>extraídos</w:t>
      </w:r>
      <w:proofErr w:type="spellEnd"/>
      <w:r>
        <w:t xml:space="preserve"> de </w:t>
      </w:r>
      <w:proofErr w:type="spellStart"/>
      <w:r>
        <w:t>grandes</w:t>
      </w:r>
      <w:proofErr w:type="spellEnd"/>
      <w:r>
        <w:t xml:space="preserve"> volumes de dados </w:t>
      </w:r>
      <w:proofErr w:type="spellStart"/>
      <w:r>
        <w:t>transacionais</w:t>
      </w:r>
      <w:proofErr w:type="spellEnd"/>
      <w:r>
        <w:t xml:space="preserve"> (Big Data On-Chain). </w:t>
      </w:r>
      <w:proofErr w:type="spellStart"/>
      <w:r>
        <w:t>Monitoramos</w:t>
      </w:r>
      <w:proofErr w:type="spellEnd"/>
      <w:r>
        <w:t xml:space="preserve"> </w:t>
      </w:r>
      <w:proofErr w:type="spellStart"/>
      <w:r>
        <w:t>fluxos</w:t>
      </w:r>
      <w:proofErr w:type="spellEnd"/>
      <w:r>
        <w:t xml:space="preserve"> de entrada e </w:t>
      </w:r>
      <w:proofErr w:type="spellStart"/>
      <w:r>
        <w:t>saída</w:t>
      </w:r>
      <w:proofErr w:type="spellEnd"/>
      <w:r>
        <w:t xml:space="preserve"> (Inflow/Outflow) de </w:t>
      </w:r>
      <w:proofErr w:type="spellStart"/>
      <w:r>
        <w:t>carteiras</w:t>
      </w:r>
      <w:proofErr w:type="spellEnd"/>
      <w:r>
        <w:t xml:space="preserve"> </w:t>
      </w:r>
      <w:proofErr w:type="spellStart"/>
      <w:r>
        <w:t>institucionais</w:t>
      </w:r>
      <w:proofErr w:type="spellEnd"/>
      <w:r>
        <w:t xml:space="preserve"> </w:t>
      </w:r>
      <w:proofErr w:type="spellStart"/>
      <w:r>
        <w:t>ligadas</w:t>
      </w:r>
      <w:proofErr w:type="spellEnd"/>
      <w:r>
        <w:t xml:space="preserve"> </w:t>
      </w:r>
      <w:proofErr w:type="spellStart"/>
      <w:r>
        <w:t>às</w:t>
      </w:r>
      <w:proofErr w:type="spellEnd"/>
      <w:r>
        <w:t xml:space="preserve"> </w:t>
      </w:r>
      <w:proofErr w:type="spellStart"/>
      <w:r>
        <w:t>principais</w:t>
      </w:r>
      <w:proofErr w:type="spellEnd"/>
      <w:r>
        <w:t xml:space="preserve"> exchanges (Binance, Huobi, Kraken), </w:t>
      </w:r>
      <w:proofErr w:type="spellStart"/>
      <w:r>
        <w:t>processados</w:t>
      </w:r>
      <w:proofErr w:type="spellEnd"/>
      <w:r>
        <w:t xml:space="preserve"> a </w:t>
      </w:r>
      <w:proofErr w:type="spellStart"/>
      <w:r>
        <w:t>partir</w:t>
      </w:r>
      <w:proofErr w:type="spellEnd"/>
      <w:r>
        <w:t xml:space="preserve"> dos datasets </w:t>
      </w:r>
      <w:proofErr w:type="spellStart"/>
      <w:r>
        <w:t>brutos</w:t>
      </w:r>
      <w:proofErr w:type="spellEnd"/>
      <w:r>
        <w:t xml:space="preserve"> do '</w:t>
      </w:r>
      <w:proofErr w:type="spellStart"/>
      <w:r>
        <w:t>WalletExplorer</w:t>
      </w:r>
      <w:proofErr w:type="spellEnd"/>
      <w:r>
        <w:t>'.</w:t>
      </w:r>
    </w:p>
    <w:p w14:paraId="48302227" w14:textId="77777777" w:rsidR="00F160E0" w:rsidRDefault="00000000">
      <w:r>
        <w:rPr>
          <w:b/>
        </w:rPr>
        <w:t xml:space="preserve">1.3. </w:t>
      </w:r>
      <w:proofErr w:type="spellStart"/>
      <w:r>
        <w:rPr>
          <w:b/>
        </w:rPr>
        <w:t>Definição</w:t>
      </w:r>
      <w:proofErr w:type="spellEnd"/>
      <w:r>
        <w:rPr>
          <w:b/>
        </w:rPr>
        <w:t xml:space="preserve"> dos </w:t>
      </w:r>
      <w:proofErr w:type="spellStart"/>
      <w:r>
        <w:rPr>
          <w:b/>
        </w:rPr>
        <w:t>Cenários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Experimentais</w:t>
      </w:r>
      <w:proofErr w:type="spellEnd"/>
    </w:p>
    <w:p w14:paraId="799B063C" w14:textId="77777777" w:rsidR="00F160E0" w:rsidRDefault="00000000">
      <w:r>
        <w:t>• Cenário I (</w:t>
      </w:r>
      <w:proofErr w:type="spellStart"/>
      <w:r>
        <w:t>Modelagem</w:t>
      </w:r>
      <w:proofErr w:type="spellEnd"/>
      <w:r>
        <w:t xml:space="preserve"> </w:t>
      </w:r>
      <w:proofErr w:type="spellStart"/>
      <w:r>
        <w:t>Preditiva</w:t>
      </w:r>
      <w:proofErr w:type="spellEnd"/>
      <w:r>
        <w:t xml:space="preserve">): </w:t>
      </w:r>
      <w:proofErr w:type="spellStart"/>
      <w:r>
        <w:t>Regressão</w:t>
      </w:r>
      <w:proofErr w:type="spellEnd"/>
      <w:r>
        <w:t xml:space="preserve"> de </w:t>
      </w:r>
      <w:proofErr w:type="spellStart"/>
      <w:r>
        <w:t>séries</w:t>
      </w:r>
      <w:proofErr w:type="spellEnd"/>
      <w:r>
        <w:t xml:space="preserve"> </w:t>
      </w:r>
      <w:proofErr w:type="spellStart"/>
      <w:r>
        <w:t>temporais</w:t>
      </w:r>
      <w:proofErr w:type="spellEnd"/>
      <w:r>
        <w:t xml:space="preserve"> </w:t>
      </w:r>
      <w:proofErr w:type="spellStart"/>
      <w:r>
        <w:t>visando</w:t>
      </w:r>
      <w:proofErr w:type="spellEnd"/>
      <w:r>
        <w:t xml:space="preserve"> a </w:t>
      </w:r>
      <w:proofErr w:type="spellStart"/>
      <w:r>
        <w:t>minimização</w:t>
      </w:r>
      <w:proofErr w:type="spellEnd"/>
      <w:r>
        <w:t xml:space="preserve"> do </w:t>
      </w:r>
      <w:proofErr w:type="spellStart"/>
      <w:r>
        <w:t>erro</w:t>
      </w:r>
      <w:proofErr w:type="spellEnd"/>
      <w:r>
        <w:t xml:space="preserve"> de </w:t>
      </w:r>
      <w:proofErr w:type="spellStart"/>
      <w:r>
        <w:t>generalização</w:t>
      </w:r>
      <w:proofErr w:type="spellEnd"/>
      <w:r>
        <w:t>.</w:t>
      </w:r>
    </w:p>
    <w:p w14:paraId="4B4B245B" w14:textId="77777777" w:rsidR="00F160E0" w:rsidRDefault="00000000">
      <w:r>
        <w:t>• Cenário II (</w:t>
      </w:r>
      <w:proofErr w:type="spellStart"/>
      <w:r>
        <w:t>Padrões</w:t>
      </w:r>
      <w:proofErr w:type="spellEnd"/>
      <w:r>
        <w:t xml:space="preserve"> </w:t>
      </w:r>
      <w:proofErr w:type="spellStart"/>
      <w:r>
        <w:t>Estocásticos</w:t>
      </w:r>
      <w:proofErr w:type="spellEnd"/>
      <w:r>
        <w:t xml:space="preserve">): </w:t>
      </w:r>
      <w:proofErr w:type="spellStart"/>
      <w:r>
        <w:t>Classificação</w:t>
      </w:r>
      <w:proofErr w:type="spellEnd"/>
      <w:r>
        <w:t xml:space="preserve"> </w:t>
      </w:r>
      <w:proofErr w:type="spellStart"/>
      <w:r>
        <w:t>estatística</w:t>
      </w:r>
      <w:proofErr w:type="spellEnd"/>
      <w:r>
        <w:t xml:space="preserve"> de </w:t>
      </w:r>
      <w:proofErr w:type="spellStart"/>
      <w:r>
        <w:t>anomalias</w:t>
      </w:r>
      <w:proofErr w:type="spellEnd"/>
      <w:r>
        <w:t xml:space="preserve"> de </w:t>
      </w:r>
      <w:proofErr w:type="spellStart"/>
      <w:r>
        <w:t>calendário</w:t>
      </w:r>
      <w:proofErr w:type="spellEnd"/>
      <w:r>
        <w:t xml:space="preserve"> e </w:t>
      </w:r>
      <w:proofErr w:type="spellStart"/>
      <w:r>
        <w:t>sazonalidade</w:t>
      </w:r>
      <w:proofErr w:type="spellEnd"/>
      <w:r>
        <w:t>.</w:t>
      </w:r>
    </w:p>
    <w:p w14:paraId="1CBE9AF1" w14:textId="77777777" w:rsidR="00F160E0" w:rsidRDefault="00000000">
      <w:r>
        <w:t>• Cenário III (</w:t>
      </w:r>
      <w:proofErr w:type="spellStart"/>
      <w:r>
        <w:t>Backtesting</w:t>
      </w:r>
      <w:proofErr w:type="spellEnd"/>
      <w:r>
        <w:t xml:space="preserve"> </w:t>
      </w:r>
      <w:proofErr w:type="spellStart"/>
      <w:r>
        <w:t>Financeiro</w:t>
      </w:r>
      <w:proofErr w:type="spellEnd"/>
      <w:r>
        <w:t xml:space="preserve">): </w:t>
      </w:r>
      <w:proofErr w:type="spellStart"/>
      <w:r>
        <w:t>Avaliação</w:t>
      </w:r>
      <w:proofErr w:type="spellEnd"/>
      <w:r>
        <w:t xml:space="preserve"> de </w:t>
      </w:r>
      <w:proofErr w:type="spellStart"/>
      <w:r>
        <w:t>retorno</w:t>
      </w:r>
      <w:proofErr w:type="spellEnd"/>
      <w:r>
        <w:t xml:space="preserve"> </w:t>
      </w:r>
      <w:proofErr w:type="spellStart"/>
      <w:r>
        <w:t>financeiro</w:t>
      </w:r>
      <w:proofErr w:type="spellEnd"/>
      <w:r>
        <w:t xml:space="preserve"> (Alpha) e </w:t>
      </w:r>
      <w:proofErr w:type="spellStart"/>
      <w:r>
        <w:t>exposição</w:t>
      </w:r>
      <w:proofErr w:type="spellEnd"/>
      <w:r>
        <w:t xml:space="preserve"> </w:t>
      </w:r>
      <w:proofErr w:type="spellStart"/>
      <w:r>
        <w:t>ao</w:t>
      </w:r>
      <w:proofErr w:type="spellEnd"/>
      <w:r>
        <w:t xml:space="preserve"> </w:t>
      </w:r>
      <w:proofErr w:type="spellStart"/>
      <w:r>
        <w:t>risco</w:t>
      </w:r>
      <w:proofErr w:type="spellEnd"/>
      <w:r>
        <w:t xml:space="preserve"> de mercado (Drawdown).</w:t>
      </w:r>
    </w:p>
    <w:p w14:paraId="574AC7E5" w14:textId="77777777" w:rsidR="00F160E0" w:rsidRDefault="00000000">
      <w:r>
        <w:t>• Cenário IV (</w:t>
      </w:r>
      <w:proofErr w:type="spellStart"/>
      <w:r>
        <w:t>Sensibilidade</w:t>
      </w:r>
      <w:proofErr w:type="spellEnd"/>
      <w:r>
        <w:t xml:space="preserve"> de Dados): Teste de </w:t>
      </w:r>
      <w:proofErr w:type="spellStart"/>
      <w:r>
        <w:t>consistência</w:t>
      </w:r>
      <w:proofErr w:type="spellEnd"/>
      <w:r>
        <w:t xml:space="preserve"> </w:t>
      </w:r>
      <w:proofErr w:type="spellStart"/>
      <w:r>
        <w:t>frente</w:t>
      </w:r>
      <w:proofErr w:type="spellEnd"/>
      <w:r>
        <w:t xml:space="preserve"> a </w:t>
      </w:r>
      <w:proofErr w:type="spellStart"/>
      <w:r>
        <w:t>ruídos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diferentes</w:t>
      </w:r>
      <w:proofErr w:type="spellEnd"/>
      <w:r>
        <w:t xml:space="preserve"> </w:t>
      </w:r>
      <w:proofErr w:type="spellStart"/>
      <w:r>
        <w:t>fontes</w:t>
      </w:r>
      <w:proofErr w:type="spellEnd"/>
      <w:r>
        <w:t xml:space="preserve"> de dados (Exchanges).</w:t>
      </w:r>
    </w:p>
    <w:p w14:paraId="6AE38CCE" w14:textId="77777777" w:rsidR="00F160E0" w:rsidRDefault="00000000">
      <w:r>
        <w:t>• Cenário V (</w:t>
      </w:r>
      <w:proofErr w:type="spellStart"/>
      <w:r>
        <w:t>Robustez</w:t>
      </w:r>
      <w:proofErr w:type="spellEnd"/>
      <w:r>
        <w:t xml:space="preserve"> Temporal): Teste Out-of-Sample para </w:t>
      </w:r>
      <w:proofErr w:type="spellStart"/>
      <w:r>
        <w:t>verificar</w:t>
      </w:r>
      <w:proofErr w:type="spellEnd"/>
      <w:r>
        <w:t xml:space="preserve"> a </w:t>
      </w:r>
      <w:proofErr w:type="spellStart"/>
      <w:r>
        <w:t>resistência</w:t>
      </w:r>
      <w:proofErr w:type="spellEnd"/>
      <w:r>
        <w:t xml:space="preserve"> </w:t>
      </w:r>
      <w:proofErr w:type="spellStart"/>
      <w:r>
        <w:t>ao</w:t>
      </w:r>
      <w:proofErr w:type="spellEnd"/>
      <w:r>
        <w:t xml:space="preserve"> 'Concept Drift'.</w:t>
      </w:r>
    </w:p>
    <w:p w14:paraId="369DBB44" w14:textId="77777777" w:rsidR="00F160E0" w:rsidRDefault="00000000">
      <w:pPr>
        <w:pStyle w:val="Ttulo2"/>
      </w:pPr>
      <w:r>
        <w:lastRenderedPageBreak/>
        <w:t xml:space="preserve">1.4. Escala de </w:t>
      </w:r>
      <w:proofErr w:type="spellStart"/>
      <w:r>
        <w:t>Processamento</w:t>
      </w:r>
      <w:proofErr w:type="spellEnd"/>
      <w:r>
        <w:t xml:space="preserve"> de Big Data On-Chain</w:t>
      </w:r>
    </w:p>
    <w:p w14:paraId="5C25E011" w14:textId="77777777" w:rsidR="00F160E0" w:rsidRDefault="00000000">
      <w:r>
        <w:t xml:space="preserve">Para </w:t>
      </w:r>
      <w:proofErr w:type="spellStart"/>
      <w:r>
        <w:t>garantir</w:t>
      </w:r>
      <w:proofErr w:type="spellEnd"/>
      <w:r>
        <w:t xml:space="preserve"> </w:t>
      </w:r>
      <w:proofErr w:type="spellStart"/>
      <w:r>
        <w:t>relevância</w:t>
      </w:r>
      <w:proofErr w:type="spellEnd"/>
      <w:r>
        <w:t xml:space="preserve"> </w:t>
      </w:r>
      <w:proofErr w:type="spellStart"/>
      <w:r>
        <w:t>estatística</w:t>
      </w:r>
      <w:proofErr w:type="spellEnd"/>
      <w:r>
        <w:t xml:space="preserve">, o pipeline de dados </w:t>
      </w:r>
      <w:proofErr w:type="spellStart"/>
      <w:r>
        <w:t>processou</w:t>
      </w:r>
      <w:proofErr w:type="spellEnd"/>
      <w:r>
        <w:t xml:space="preserve"> </w:t>
      </w:r>
      <w:proofErr w:type="spellStart"/>
      <w:r>
        <w:t>transações</w:t>
      </w:r>
      <w:proofErr w:type="spellEnd"/>
      <w:r>
        <w:t xml:space="preserve"> </w:t>
      </w:r>
      <w:proofErr w:type="spellStart"/>
      <w:r>
        <w:t>brutas</w:t>
      </w:r>
      <w:proofErr w:type="spellEnd"/>
      <w:r>
        <w:t xml:space="preserve"> de </w:t>
      </w:r>
      <w:proofErr w:type="spellStart"/>
      <w:r>
        <w:t>múltiplos</w:t>
      </w:r>
      <w:proofErr w:type="spellEnd"/>
      <w:r>
        <w:t xml:space="preserve"> blockchains explorers. </w:t>
      </w:r>
      <w:proofErr w:type="spellStart"/>
      <w:r>
        <w:t>Abaixo</w:t>
      </w:r>
      <w:proofErr w:type="spellEnd"/>
      <w:r>
        <w:t xml:space="preserve">, a </w:t>
      </w:r>
      <w:proofErr w:type="spellStart"/>
      <w:r>
        <w:t>volumetria</w:t>
      </w:r>
      <w:proofErr w:type="spellEnd"/>
      <w:r>
        <w:t xml:space="preserve"> </w:t>
      </w:r>
      <w:proofErr w:type="spellStart"/>
      <w:r>
        <w:t>exata</w:t>
      </w:r>
      <w:proofErr w:type="spellEnd"/>
      <w:r>
        <w:t xml:space="preserve"> de dados </w:t>
      </w:r>
      <w:proofErr w:type="spellStart"/>
      <w:r>
        <w:t>integrados</w:t>
      </w:r>
      <w:proofErr w:type="spellEnd"/>
      <w:r>
        <w:t xml:space="preserve"> (</w:t>
      </w:r>
      <w:proofErr w:type="spellStart"/>
      <w:r>
        <w:t>linhas</w:t>
      </w:r>
      <w:proofErr w:type="spellEnd"/>
      <w:r>
        <w:t xml:space="preserve"> de </w:t>
      </w:r>
      <w:proofErr w:type="spellStart"/>
      <w:r>
        <w:t>transações</w:t>
      </w:r>
      <w:proofErr w:type="spellEnd"/>
      <w:r>
        <w:t xml:space="preserve">) que </w:t>
      </w:r>
      <w:proofErr w:type="spellStart"/>
      <w:r>
        <w:t>serviram</w:t>
      </w:r>
      <w:proofErr w:type="spellEnd"/>
      <w:r>
        <w:t xml:space="preserve"> de base para </w:t>
      </w:r>
      <w:proofErr w:type="gramStart"/>
      <w:r>
        <w:t>a</w:t>
      </w:r>
      <w:proofErr w:type="gramEnd"/>
      <w:r>
        <w:t xml:space="preserve"> </w:t>
      </w:r>
      <w:proofErr w:type="spellStart"/>
      <w:r>
        <w:t>engenharia</w:t>
      </w:r>
      <w:proofErr w:type="spellEnd"/>
      <w:r>
        <w:t xml:space="preserve"> de features: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9403"/>
      </w:tblGrid>
      <w:tr w:rsidR="00F160E0" w14:paraId="29117730" w14:textId="77777777">
        <w:tc>
          <w:tcPr>
            <w:tcW w:w="9403" w:type="dxa"/>
          </w:tcPr>
          <w:p w14:paraId="3411C724" w14:textId="77777777" w:rsidR="00F160E0" w:rsidRDefault="00000000">
            <w:proofErr w:type="spellStart"/>
            <w:r>
              <w:t>Volumetria</w:t>
            </w:r>
            <w:proofErr w:type="spellEnd"/>
            <w:r>
              <w:t xml:space="preserve"> de Dados </w:t>
            </w:r>
            <w:proofErr w:type="spellStart"/>
            <w:r>
              <w:t>Processados</w:t>
            </w:r>
            <w:proofErr w:type="spellEnd"/>
            <w:r>
              <w:t xml:space="preserve"> (Feature Engineering)</w:t>
            </w:r>
          </w:p>
        </w:tc>
      </w:tr>
      <w:tr w:rsidR="00F160E0" w14:paraId="53FDECB8" w14:textId="77777777">
        <w:tc>
          <w:tcPr>
            <w:tcW w:w="9403" w:type="dxa"/>
          </w:tcPr>
          <w:p w14:paraId="1E162E60" w14:textId="77777777" w:rsidR="00F160E0" w:rsidRDefault="00000000">
            <w:r>
              <w:t xml:space="preserve">Vol_com-000012a55e988d91.csv: 1383 </w:t>
            </w:r>
            <w:proofErr w:type="spellStart"/>
            <w:r>
              <w:t>dias</w:t>
            </w:r>
            <w:proofErr w:type="spellEnd"/>
            <w:r>
              <w:t xml:space="preserve"> </w:t>
            </w:r>
            <w:proofErr w:type="spellStart"/>
            <w:r>
              <w:t>integrados</w:t>
            </w:r>
            <w:proofErr w:type="spellEnd"/>
          </w:p>
        </w:tc>
      </w:tr>
      <w:tr w:rsidR="00F160E0" w14:paraId="77F1224D" w14:textId="77777777">
        <w:tc>
          <w:tcPr>
            <w:tcW w:w="9403" w:type="dxa"/>
          </w:tcPr>
          <w:p w14:paraId="4F6F327F" w14:textId="77777777" w:rsidR="00F160E0" w:rsidRDefault="00000000">
            <w:r>
              <w:t xml:space="preserve">Vol_de-00001f0f1e29ea25.csv: 5220 </w:t>
            </w:r>
            <w:proofErr w:type="spellStart"/>
            <w:r>
              <w:t>dias</w:t>
            </w:r>
            <w:proofErr w:type="spellEnd"/>
            <w:r>
              <w:t xml:space="preserve"> </w:t>
            </w:r>
            <w:proofErr w:type="spellStart"/>
            <w:r>
              <w:t>integrados</w:t>
            </w:r>
            <w:proofErr w:type="spellEnd"/>
          </w:p>
        </w:tc>
      </w:tr>
      <w:tr w:rsidR="00F160E0" w14:paraId="276BC995" w14:textId="77777777">
        <w:tc>
          <w:tcPr>
            <w:tcW w:w="9403" w:type="dxa"/>
          </w:tcPr>
          <w:p w14:paraId="78BDE0F3" w14:textId="77777777" w:rsidR="00F160E0" w:rsidRDefault="00000000">
            <w:r>
              <w:t xml:space="preserve">Vol_com-00001012b1848923.csv: 2973 </w:t>
            </w:r>
            <w:proofErr w:type="spellStart"/>
            <w:r>
              <w:t>dias</w:t>
            </w:r>
            <w:proofErr w:type="spellEnd"/>
            <w:r>
              <w:t xml:space="preserve"> </w:t>
            </w:r>
            <w:proofErr w:type="spellStart"/>
            <w:r>
              <w:t>integrados</w:t>
            </w:r>
            <w:proofErr w:type="spellEnd"/>
          </w:p>
        </w:tc>
      </w:tr>
      <w:tr w:rsidR="00F160E0" w14:paraId="2B6E3FA2" w14:textId="77777777">
        <w:tc>
          <w:tcPr>
            <w:tcW w:w="9403" w:type="dxa"/>
          </w:tcPr>
          <w:p w14:paraId="6D2123FB" w14:textId="77777777" w:rsidR="00F160E0" w:rsidRDefault="00000000">
            <w:r>
              <w:t xml:space="preserve">Vol_com-00000b55c1bcbc1f.csv: 1630 </w:t>
            </w:r>
            <w:proofErr w:type="spellStart"/>
            <w:r>
              <w:t>dias</w:t>
            </w:r>
            <w:proofErr w:type="spellEnd"/>
            <w:r>
              <w:t xml:space="preserve"> </w:t>
            </w:r>
            <w:proofErr w:type="spellStart"/>
            <w:r>
              <w:t>integrados</w:t>
            </w:r>
            <w:proofErr w:type="spellEnd"/>
          </w:p>
        </w:tc>
      </w:tr>
    </w:tbl>
    <w:p w14:paraId="3F8BEF9C" w14:textId="77777777" w:rsidR="00F160E0" w:rsidRDefault="00000000">
      <w:r>
        <w:br w:type="page"/>
      </w:r>
    </w:p>
    <w:p w14:paraId="767411A1" w14:textId="77777777" w:rsidR="00F160E0" w:rsidRDefault="00000000">
      <w:pPr>
        <w:pStyle w:val="Ttulo1"/>
      </w:pPr>
      <w:r>
        <w:lastRenderedPageBreak/>
        <w:t>2. CENÁRIO I: MODELAGEM PREDITIVA (SÉRIES TEMPORAIS)</w:t>
      </w:r>
    </w:p>
    <w:p w14:paraId="5DD54526" w14:textId="77777777" w:rsidR="00F160E0" w:rsidRDefault="00000000">
      <w:pPr>
        <w:pStyle w:val="Ttulo2"/>
      </w:pPr>
      <w:r>
        <w:t xml:space="preserve">2.1. </w:t>
      </w:r>
      <w:proofErr w:type="spellStart"/>
      <w:r>
        <w:t>Arquitetura</w:t>
      </w:r>
      <w:proofErr w:type="spellEnd"/>
      <w:r>
        <w:t xml:space="preserve"> de </w:t>
      </w:r>
      <w:proofErr w:type="spellStart"/>
      <w:r>
        <w:t>Fusão</w:t>
      </w:r>
      <w:proofErr w:type="spellEnd"/>
      <w:r>
        <w:t xml:space="preserve"> de Dados </w:t>
      </w:r>
      <w:proofErr w:type="spellStart"/>
      <w:r>
        <w:t>Multimodais</w:t>
      </w:r>
      <w:proofErr w:type="spellEnd"/>
    </w:p>
    <w:p w14:paraId="59CA9FCA" w14:textId="77777777" w:rsidR="00F160E0" w:rsidRDefault="00000000">
      <w:r>
        <w:t xml:space="preserve">Este </w:t>
      </w:r>
      <w:proofErr w:type="spellStart"/>
      <w:r>
        <w:t>estudo</w:t>
      </w:r>
      <w:proofErr w:type="spellEnd"/>
      <w:r>
        <w:t xml:space="preserve"> </w:t>
      </w:r>
      <w:proofErr w:type="spellStart"/>
      <w:r>
        <w:t>adota</w:t>
      </w:r>
      <w:proofErr w:type="spellEnd"/>
      <w:r>
        <w:t xml:space="preserve"> </w:t>
      </w:r>
      <w:proofErr w:type="spellStart"/>
      <w:r>
        <w:t>uma</w:t>
      </w:r>
      <w:proofErr w:type="spellEnd"/>
      <w:r>
        <w:t xml:space="preserve"> </w:t>
      </w:r>
      <w:proofErr w:type="spellStart"/>
      <w:r>
        <w:t>abordagem</w:t>
      </w:r>
      <w:proofErr w:type="spellEnd"/>
      <w:r>
        <w:t xml:space="preserve"> de 'Multimodal Data Fusion', </w:t>
      </w:r>
      <w:proofErr w:type="spellStart"/>
      <w:r>
        <w:t>superando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análise</w:t>
      </w:r>
      <w:proofErr w:type="spellEnd"/>
      <w:r>
        <w:t xml:space="preserve"> </w:t>
      </w:r>
      <w:proofErr w:type="spellStart"/>
      <w:r>
        <w:t>técnica</w:t>
      </w:r>
      <w:proofErr w:type="spellEnd"/>
      <w:r>
        <w:t xml:space="preserve"> </w:t>
      </w:r>
      <w:proofErr w:type="spellStart"/>
      <w:r>
        <w:t>tradicional</w:t>
      </w:r>
      <w:proofErr w:type="spellEnd"/>
      <w:r>
        <w:t xml:space="preserve"> </w:t>
      </w:r>
      <w:proofErr w:type="spellStart"/>
      <w:r>
        <w:t>univariada</w:t>
      </w:r>
      <w:proofErr w:type="spellEnd"/>
      <w:r>
        <w:t xml:space="preserve">. O </w:t>
      </w:r>
      <w:proofErr w:type="spellStart"/>
      <w:r>
        <w:t>vetor</w:t>
      </w:r>
      <w:proofErr w:type="spellEnd"/>
      <w:r>
        <w:t xml:space="preserve"> de </w:t>
      </w:r>
      <w:proofErr w:type="spellStart"/>
      <w:r>
        <w:t>características</w:t>
      </w:r>
      <w:proofErr w:type="spellEnd"/>
      <w:r>
        <w:t xml:space="preserve"> (feature vector) </w:t>
      </w:r>
      <w:proofErr w:type="spellStart"/>
      <w:r>
        <w:t>processado</w:t>
      </w:r>
      <w:proofErr w:type="spellEnd"/>
      <w:r>
        <w:t xml:space="preserve"> </w:t>
      </w:r>
      <w:proofErr w:type="spellStart"/>
      <w:r>
        <w:t>pelos</w:t>
      </w:r>
      <w:proofErr w:type="spellEnd"/>
      <w:r>
        <w:t xml:space="preserve"> </w:t>
      </w:r>
      <w:proofErr w:type="spellStart"/>
      <w:r>
        <w:t>modelos</w:t>
      </w:r>
      <w:proofErr w:type="spellEnd"/>
      <w:r>
        <w:t xml:space="preserve"> é </w:t>
      </w:r>
      <w:proofErr w:type="spellStart"/>
      <w:r>
        <w:t>composto</w:t>
      </w:r>
      <w:proofErr w:type="spellEnd"/>
      <w:r>
        <w:t xml:space="preserve"> </w:t>
      </w:r>
      <w:proofErr w:type="spellStart"/>
      <w:r>
        <w:t>por</w:t>
      </w:r>
      <w:proofErr w:type="spellEnd"/>
      <w:r>
        <w:t>:</w:t>
      </w:r>
    </w:p>
    <w:p w14:paraId="4D60F22E" w14:textId="77777777" w:rsidR="00F160E0" w:rsidRDefault="00000000">
      <w:r>
        <w:t xml:space="preserve">a) </w:t>
      </w:r>
      <w:proofErr w:type="spellStart"/>
      <w:r>
        <w:t>Variáveis</w:t>
      </w:r>
      <w:proofErr w:type="spellEnd"/>
      <w:r>
        <w:t xml:space="preserve"> </w:t>
      </w:r>
      <w:proofErr w:type="spellStart"/>
      <w:r>
        <w:t>Endógenas</w:t>
      </w:r>
      <w:proofErr w:type="spellEnd"/>
      <w:r>
        <w:t xml:space="preserve">: Série temporal do </w:t>
      </w:r>
      <w:proofErr w:type="spellStart"/>
      <w:r>
        <w:t>preço</w:t>
      </w:r>
      <w:proofErr w:type="spellEnd"/>
      <w:r>
        <w:t xml:space="preserve"> de </w:t>
      </w:r>
      <w:proofErr w:type="spellStart"/>
      <w:r>
        <w:t>fechamento</w:t>
      </w:r>
      <w:proofErr w:type="spellEnd"/>
      <w:r>
        <w:t xml:space="preserve"> do Bitcoin (Close Price), </w:t>
      </w:r>
      <w:proofErr w:type="spellStart"/>
      <w:r>
        <w:t>capturando</w:t>
      </w:r>
      <w:proofErr w:type="spellEnd"/>
      <w:r>
        <w:t xml:space="preserve"> a </w:t>
      </w:r>
      <w:proofErr w:type="spellStart"/>
      <w:r>
        <w:t>dinâmica</w:t>
      </w:r>
      <w:proofErr w:type="spellEnd"/>
      <w:r>
        <w:t xml:space="preserve"> de mercado.</w:t>
      </w:r>
    </w:p>
    <w:p w14:paraId="1B37BAD6" w14:textId="77777777" w:rsidR="00F160E0" w:rsidRDefault="00000000">
      <w:r>
        <w:t xml:space="preserve">b) </w:t>
      </w:r>
      <w:proofErr w:type="spellStart"/>
      <w:r>
        <w:t>Variáveis</w:t>
      </w:r>
      <w:proofErr w:type="spellEnd"/>
      <w:r>
        <w:t xml:space="preserve"> </w:t>
      </w:r>
      <w:proofErr w:type="spellStart"/>
      <w:r>
        <w:t>Exógenas</w:t>
      </w:r>
      <w:proofErr w:type="spellEnd"/>
      <w:r>
        <w:t xml:space="preserve"> (On-Chain Alpha): </w:t>
      </w:r>
      <w:proofErr w:type="spellStart"/>
      <w:r>
        <w:t>Fluxos</w:t>
      </w:r>
      <w:proofErr w:type="spellEnd"/>
      <w:r>
        <w:t xml:space="preserve"> </w:t>
      </w:r>
      <w:proofErr w:type="spellStart"/>
      <w:r>
        <w:t>líquidos</w:t>
      </w:r>
      <w:proofErr w:type="spellEnd"/>
      <w:r>
        <w:t xml:space="preserve"> </w:t>
      </w:r>
      <w:proofErr w:type="spellStart"/>
      <w:r>
        <w:t>agregados</w:t>
      </w:r>
      <w:proofErr w:type="spellEnd"/>
      <w:r>
        <w:t xml:space="preserve"> (Net Flow) de </w:t>
      </w:r>
      <w:proofErr w:type="spellStart"/>
      <w:r>
        <w:t>grandes</w:t>
      </w:r>
      <w:proofErr w:type="spellEnd"/>
      <w:r>
        <w:t xml:space="preserve"> </w:t>
      </w:r>
      <w:proofErr w:type="spellStart"/>
      <w:r>
        <w:t>custodiantes</w:t>
      </w:r>
      <w:proofErr w:type="spellEnd"/>
      <w:r>
        <w:t xml:space="preserve"> </w:t>
      </w:r>
      <w:proofErr w:type="spellStart"/>
      <w:r>
        <w:t>institucionais</w:t>
      </w:r>
      <w:proofErr w:type="spellEnd"/>
      <w:r>
        <w:t xml:space="preserve">, </w:t>
      </w:r>
      <w:proofErr w:type="spellStart"/>
      <w:r>
        <w:t>extraídos</w:t>
      </w:r>
      <w:proofErr w:type="spellEnd"/>
      <w:r>
        <w:t xml:space="preserve"> dos ledgers </w:t>
      </w:r>
      <w:proofErr w:type="spellStart"/>
      <w:r>
        <w:t>públicos</w:t>
      </w:r>
      <w:proofErr w:type="spellEnd"/>
      <w:r>
        <w:t xml:space="preserve"> das exchanges Binance, Huobi e Kraken via </w:t>
      </w:r>
      <w:proofErr w:type="spellStart"/>
      <w:r>
        <w:t>WalletExplorer</w:t>
      </w:r>
      <w:proofErr w:type="spellEnd"/>
      <w:r>
        <w:t>.</w:t>
      </w:r>
    </w:p>
    <w:p w14:paraId="44075B57" w14:textId="77777777" w:rsidR="00F160E0" w:rsidRDefault="00000000">
      <w:proofErr w:type="spellStart"/>
      <w:r>
        <w:t>Justificativa</w:t>
      </w:r>
      <w:proofErr w:type="spellEnd"/>
      <w:r>
        <w:t xml:space="preserve"> </w:t>
      </w:r>
      <w:proofErr w:type="spellStart"/>
      <w:r>
        <w:t>Científica</w:t>
      </w:r>
      <w:proofErr w:type="spellEnd"/>
      <w:r>
        <w:t xml:space="preserve">: A </w:t>
      </w:r>
      <w:proofErr w:type="spellStart"/>
      <w:r>
        <w:t>hipótese</w:t>
      </w:r>
      <w:proofErr w:type="spellEnd"/>
      <w:r>
        <w:t xml:space="preserve"> central ('Smart Money Following') </w:t>
      </w:r>
      <w:proofErr w:type="spellStart"/>
      <w:r>
        <w:t>postula</w:t>
      </w:r>
      <w:proofErr w:type="spellEnd"/>
      <w:r>
        <w:t xml:space="preserve"> que </w:t>
      </w:r>
      <w:proofErr w:type="spellStart"/>
      <w:r>
        <w:t>movimentações</w:t>
      </w:r>
      <w:proofErr w:type="spellEnd"/>
      <w:r>
        <w:t xml:space="preserve"> de </w:t>
      </w:r>
      <w:proofErr w:type="spellStart"/>
      <w:r>
        <w:t>grandes</w:t>
      </w:r>
      <w:proofErr w:type="spellEnd"/>
      <w:r>
        <w:t xml:space="preserve"> volumes </w:t>
      </w:r>
      <w:proofErr w:type="spellStart"/>
      <w:r>
        <w:t>na</w:t>
      </w:r>
      <w:proofErr w:type="spellEnd"/>
      <w:r>
        <w:t xml:space="preserve"> Blockchain (Layer 1) </w:t>
      </w:r>
      <w:proofErr w:type="spellStart"/>
      <w:r>
        <w:t>antecedem</w:t>
      </w:r>
      <w:proofErr w:type="spellEnd"/>
      <w:r>
        <w:t xml:space="preserve"> </w:t>
      </w:r>
      <w:proofErr w:type="spellStart"/>
      <w:r>
        <w:t>movimentos</w:t>
      </w:r>
      <w:proofErr w:type="spellEnd"/>
      <w:r>
        <w:t xml:space="preserve"> de </w:t>
      </w:r>
      <w:proofErr w:type="spellStart"/>
      <w:r>
        <w:t>preço</w:t>
      </w:r>
      <w:proofErr w:type="spellEnd"/>
      <w:r>
        <w:t xml:space="preserve"> </w:t>
      </w:r>
      <w:proofErr w:type="spellStart"/>
      <w:r>
        <w:t>nas</w:t>
      </w:r>
      <w:proofErr w:type="spellEnd"/>
      <w:r>
        <w:t xml:space="preserve"> </w:t>
      </w:r>
      <w:proofErr w:type="spellStart"/>
      <w:r>
        <w:t>corretoras</w:t>
      </w:r>
      <w:proofErr w:type="spellEnd"/>
      <w:r>
        <w:t xml:space="preserve"> (Off-chain), </w:t>
      </w:r>
      <w:proofErr w:type="spellStart"/>
      <w:r>
        <w:t>servindo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preditores</w:t>
      </w:r>
      <w:proofErr w:type="spellEnd"/>
      <w:r>
        <w:t xml:space="preserve"> </w:t>
      </w:r>
      <w:proofErr w:type="spellStart"/>
      <w:r>
        <w:t>antecedentes</w:t>
      </w:r>
      <w:proofErr w:type="spellEnd"/>
      <w:r>
        <w:t xml:space="preserve"> de </w:t>
      </w:r>
      <w:proofErr w:type="spellStart"/>
      <w:r>
        <w:t>alta</w:t>
      </w:r>
      <w:proofErr w:type="spellEnd"/>
      <w:r>
        <w:t xml:space="preserve"> </w:t>
      </w:r>
      <w:proofErr w:type="spellStart"/>
      <w:r>
        <w:t>entropia</w:t>
      </w:r>
      <w:proofErr w:type="spellEnd"/>
      <w:r>
        <w:t>.</w:t>
      </w:r>
    </w:p>
    <w:p w14:paraId="6947E9E7" w14:textId="77777777" w:rsidR="00F160E0" w:rsidRDefault="00000000">
      <w:pPr>
        <w:pStyle w:val="Ttulo2"/>
      </w:pPr>
      <w:r>
        <w:t xml:space="preserve">2.2. </w:t>
      </w:r>
      <w:proofErr w:type="spellStart"/>
      <w:r>
        <w:t>Resultados</w:t>
      </w:r>
      <w:proofErr w:type="spellEnd"/>
      <w:r>
        <w:t xml:space="preserve"> </w:t>
      </w:r>
      <w:proofErr w:type="spellStart"/>
      <w:r>
        <w:t>Consolidados</w:t>
      </w:r>
      <w:proofErr w:type="spellEnd"/>
      <w:r>
        <w:t xml:space="preserve"> (MSE)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3134"/>
        <w:gridCol w:w="3134"/>
        <w:gridCol w:w="3134"/>
      </w:tblGrid>
      <w:tr w:rsidR="00F160E0" w14:paraId="4A3D33B4" w14:textId="77777777">
        <w:tc>
          <w:tcPr>
            <w:tcW w:w="3134" w:type="dxa"/>
          </w:tcPr>
          <w:p w14:paraId="06E51FD5" w14:textId="77777777" w:rsidR="00F160E0" w:rsidRDefault="00000000">
            <w:proofErr w:type="spellStart"/>
            <w:r>
              <w:t>Arquitetura</w:t>
            </w:r>
            <w:proofErr w:type="spellEnd"/>
            <w:r>
              <w:t xml:space="preserve"> </w:t>
            </w:r>
            <w:proofErr w:type="spellStart"/>
            <w:r>
              <w:t>Algorítmica</w:t>
            </w:r>
            <w:proofErr w:type="spellEnd"/>
          </w:p>
        </w:tc>
        <w:tc>
          <w:tcPr>
            <w:tcW w:w="3134" w:type="dxa"/>
          </w:tcPr>
          <w:p w14:paraId="1F02EAD9" w14:textId="77777777" w:rsidR="00F160E0" w:rsidRDefault="00000000">
            <w:r>
              <w:t xml:space="preserve">MSE (Erro </w:t>
            </w:r>
            <w:proofErr w:type="spellStart"/>
            <w:r>
              <w:t>Médio</w:t>
            </w:r>
            <w:proofErr w:type="spellEnd"/>
            <w:r>
              <w:t>)</w:t>
            </w:r>
          </w:p>
        </w:tc>
        <w:tc>
          <w:tcPr>
            <w:tcW w:w="3134" w:type="dxa"/>
          </w:tcPr>
          <w:p w14:paraId="4DF850B6" w14:textId="77777777" w:rsidR="00F160E0" w:rsidRDefault="00000000">
            <w:r>
              <w:t xml:space="preserve">Custo </w:t>
            </w:r>
            <w:proofErr w:type="spellStart"/>
            <w:r>
              <w:t>Computacional</w:t>
            </w:r>
            <w:proofErr w:type="spellEnd"/>
            <w:r>
              <w:t xml:space="preserve"> (s)</w:t>
            </w:r>
          </w:p>
        </w:tc>
      </w:tr>
      <w:tr w:rsidR="00F160E0" w14:paraId="171E192C" w14:textId="77777777">
        <w:tc>
          <w:tcPr>
            <w:tcW w:w="3134" w:type="dxa"/>
          </w:tcPr>
          <w:p w14:paraId="28F55536" w14:textId="77777777" w:rsidR="00F160E0" w:rsidRDefault="00000000">
            <w:r>
              <w:t>Machine Learning (Random Forest) *</w:t>
            </w:r>
          </w:p>
        </w:tc>
        <w:tc>
          <w:tcPr>
            <w:tcW w:w="3134" w:type="dxa"/>
          </w:tcPr>
          <w:p w14:paraId="66D2C3C5" w14:textId="77777777" w:rsidR="00F160E0" w:rsidRDefault="00000000">
            <w:r>
              <w:t>0.00263</w:t>
            </w:r>
          </w:p>
        </w:tc>
        <w:tc>
          <w:tcPr>
            <w:tcW w:w="3134" w:type="dxa"/>
          </w:tcPr>
          <w:p w14:paraId="3EAD3D86" w14:textId="77777777" w:rsidR="00F160E0" w:rsidRDefault="00000000">
            <w:r>
              <w:t>39.55</w:t>
            </w:r>
          </w:p>
        </w:tc>
      </w:tr>
      <w:tr w:rsidR="00F160E0" w14:paraId="58516744" w14:textId="77777777">
        <w:tc>
          <w:tcPr>
            <w:tcW w:w="3134" w:type="dxa"/>
          </w:tcPr>
          <w:p w14:paraId="78B85824" w14:textId="77777777" w:rsidR="00F160E0" w:rsidRDefault="00000000">
            <w:r>
              <w:t>Machine Learning (</w:t>
            </w:r>
            <w:proofErr w:type="spellStart"/>
            <w:r>
              <w:t>XGBoost</w:t>
            </w:r>
            <w:proofErr w:type="spellEnd"/>
            <w:r>
              <w:t>)</w:t>
            </w:r>
          </w:p>
        </w:tc>
        <w:tc>
          <w:tcPr>
            <w:tcW w:w="3134" w:type="dxa"/>
          </w:tcPr>
          <w:p w14:paraId="531A4EE5" w14:textId="77777777" w:rsidR="00F160E0" w:rsidRDefault="00000000">
            <w:r>
              <w:t>0.00453</w:t>
            </w:r>
          </w:p>
        </w:tc>
        <w:tc>
          <w:tcPr>
            <w:tcW w:w="3134" w:type="dxa"/>
          </w:tcPr>
          <w:p w14:paraId="33517DBC" w14:textId="77777777" w:rsidR="00F160E0" w:rsidRDefault="00000000">
            <w:r>
              <w:t>6.15</w:t>
            </w:r>
          </w:p>
        </w:tc>
      </w:tr>
      <w:tr w:rsidR="00F160E0" w14:paraId="046EC988" w14:textId="77777777">
        <w:tc>
          <w:tcPr>
            <w:tcW w:w="3134" w:type="dxa"/>
          </w:tcPr>
          <w:p w14:paraId="45F390F7" w14:textId="77777777" w:rsidR="00F160E0" w:rsidRDefault="00000000">
            <w:r>
              <w:t>Deep Learning (LSTM)</w:t>
            </w:r>
          </w:p>
        </w:tc>
        <w:tc>
          <w:tcPr>
            <w:tcW w:w="3134" w:type="dxa"/>
          </w:tcPr>
          <w:p w14:paraId="2C0D37D6" w14:textId="77777777" w:rsidR="00F160E0" w:rsidRDefault="00000000">
            <w:r>
              <w:t>0.00735</w:t>
            </w:r>
          </w:p>
        </w:tc>
        <w:tc>
          <w:tcPr>
            <w:tcW w:w="3134" w:type="dxa"/>
          </w:tcPr>
          <w:p w14:paraId="1223D9FF" w14:textId="77777777" w:rsidR="00F160E0" w:rsidRDefault="00000000">
            <w:r>
              <w:t>16.53</w:t>
            </w:r>
          </w:p>
        </w:tc>
      </w:tr>
      <w:tr w:rsidR="00F160E0" w14:paraId="1117F0AB" w14:textId="77777777">
        <w:tc>
          <w:tcPr>
            <w:tcW w:w="3134" w:type="dxa"/>
          </w:tcPr>
          <w:p w14:paraId="29361B3B" w14:textId="77777777" w:rsidR="00F160E0" w:rsidRDefault="00000000">
            <w:r>
              <w:t xml:space="preserve">Redes </w:t>
            </w:r>
            <w:proofErr w:type="spellStart"/>
            <w:r>
              <w:t>Neurais</w:t>
            </w:r>
            <w:proofErr w:type="spellEnd"/>
            <w:r>
              <w:t xml:space="preserve"> (MLP)</w:t>
            </w:r>
          </w:p>
        </w:tc>
        <w:tc>
          <w:tcPr>
            <w:tcW w:w="3134" w:type="dxa"/>
          </w:tcPr>
          <w:p w14:paraId="1BBF8273" w14:textId="77777777" w:rsidR="00F160E0" w:rsidRDefault="00000000">
            <w:r>
              <w:t>0.00823</w:t>
            </w:r>
          </w:p>
        </w:tc>
        <w:tc>
          <w:tcPr>
            <w:tcW w:w="3134" w:type="dxa"/>
          </w:tcPr>
          <w:p w14:paraId="1CFC2B5B" w14:textId="77777777" w:rsidR="00F160E0" w:rsidRDefault="00000000">
            <w:r>
              <w:t>0.24</w:t>
            </w:r>
          </w:p>
        </w:tc>
      </w:tr>
      <w:tr w:rsidR="00F160E0" w14:paraId="5777338F" w14:textId="77777777">
        <w:tc>
          <w:tcPr>
            <w:tcW w:w="3134" w:type="dxa"/>
          </w:tcPr>
          <w:p w14:paraId="5E7882D9" w14:textId="77777777" w:rsidR="00F160E0" w:rsidRDefault="00000000">
            <w:r>
              <w:t>Transformer</w:t>
            </w:r>
          </w:p>
        </w:tc>
        <w:tc>
          <w:tcPr>
            <w:tcW w:w="3134" w:type="dxa"/>
          </w:tcPr>
          <w:p w14:paraId="5040978C" w14:textId="77777777" w:rsidR="00F160E0" w:rsidRDefault="00000000">
            <w:r>
              <w:t>0.03354</w:t>
            </w:r>
          </w:p>
        </w:tc>
        <w:tc>
          <w:tcPr>
            <w:tcW w:w="3134" w:type="dxa"/>
          </w:tcPr>
          <w:p w14:paraId="5902B218" w14:textId="77777777" w:rsidR="00F160E0" w:rsidRDefault="00000000">
            <w:r>
              <w:t>21.59</w:t>
            </w:r>
          </w:p>
        </w:tc>
      </w:tr>
    </w:tbl>
    <w:p w14:paraId="1301E3EC" w14:textId="77777777" w:rsidR="00F160E0" w:rsidRDefault="00000000">
      <w:r>
        <w:rPr>
          <w:i/>
        </w:rPr>
        <w:t xml:space="preserve">Fonte: </w:t>
      </w:r>
      <w:proofErr w:type="spellStart"/>
      <w:r>
        <w:rPr>
          <w:i/>
        </w:rPr>
        <w:t>Elaborado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pelo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autor</w:t>
      </w:r>
      <w:proofErr w:type="spellEnd"/>
      <w:r>
        <w:rPr>
          <w:i/>
        </w:rPr>
        <w:t xml:space="preserve">. (*) Indica o </w:t>
      </w:r>
      <w:proofErr w:type="spellStart"/>
      <w:r>
        <w:rPr>
          <w:i/>
        </w:rPr>
        <w:t>modelo</w:t>
      </w:r>
      <w:proofErr w:type="spellEnd"/>
      <w:r>
        <w:rPr>
          <w:i/>
        </w:rPr>
        <w:t xml:space="preserve"> com </w:t>
      </w:r>
      <w:proofErr w:type="spellStart"/>
      <w:r>
        <w:rPr>
          <w:i/>
        </w:rPr>
        <w:t>melhor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aderência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estatística</w:t>
      </w:r>
      <w:proofErr w:type="spellEnd"/>
      <w:r>
        <w:rPr>
          <w:i/>
        </w:rPr>
        <w:t>.</w:t>
      </w:r>
    </w:p>
    <w:p w14:paraId="4A918896" w14:textId="77777777" w:rsidR="00F160E0" w:rsidRDefault="00000000">
      <w:pPr>
        <w:pStyle w:val="Ttulo2"/>
      </w:pPr>
      <w:r>
        <w:lastRenderedPageBreak/>
        <w:t xml:space="preserve">2.3. Curvas de </w:t>
      </w:r>
      <w:proofErr w:type="spellStart"/>
      <w:r>
        <w:t>Convergência</w:t>
      </w:r>
      <w:proofErr w:type="spellEnd"/>
    </w:p>
    <w:p w14:paraId="4C31B0A4" w14:textId="77777777" w:rsidR="00F160E0" w:rsidRDefault="00000000">
      <w:pPr>
        <w:jc w:val="center"/>
      </w:pPr>
      <w:r>
        <w:rPr>
          <w:noProof/>
        </w:rPr>
        <w:drawing>
          <wp:inline distT="0" distB="0" distL="0" distR="0" wp14:anchorId="5597DEA3" wp14:editId="3E450867">
            <wp:extent cx="5669280" cy="283464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ena1_Indiv_30Dias_LSTM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83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526EBA" w14:textId="77777777" w:rsidR="00F160E0" w:rsidRDefault="00000000">
      <w:pPr>
        <w:pStyle w:val="Legenda"/>
        <w:jc w:val="center"/>
      </w:pPr>
      <w:proofErr w:type="spellStart"/>
      <w:r>
        <w:rPr>
          <w:sz w:val="20"/>
        </w:rPr>
        <w:t>Figura</w:t>
      </w:r>
      <w:proofErr w:type="spellEnd"/>
      <w:r>
        <w:rPr>
          <w:sz w:val="20"/>
        </w:rPr>
        <w:t xml:space="preserve">: </w:t>
      </w:r>
      <w:proofErr w:type="spellStart"/>
      <w:r>
        <w:rPr>
          <w:sz w:val="20"/>
        </w:rPr>
        <w:t>Predição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Multivariada</w:t>
      </w:r>
      <w:proofErr w:type="spellEnd"/>
      <w:r>
        <w:rPr>
          <w:sz w:val="20"/>
        </w:rPr>
        <w:t xml:space="preserve">: Arena1 </w:t>
      </w:r>
      <w:proofErr w:type="spellStart"/>
      <w:r>
        <w:rPr>
          <w:sz w:val="20"/>
        </w:rPr>
        <w:t>Indiv</w:t>
      </w:r>
      <w:proofErr w:type="spellEnd"/>
      <w:r>
        <w:rPr>
          <w:sz w:val="20"/>
        </w:rPr>
        <w:t xml:space="preserve"> 30Dias LSTM</w:t>
      </w:r>
    </w:p>
    <w:p w14:paraId="5A6EA5AB" w14:textId="77777777" w:rsidR="00F160E0" w:rsidRDefault="00000000">
      <w:pPr>
        <w:jc w:val="center"/>
      </w:pPr>
      <w:r>
        <w:rPr>
          <w:noProof/>
        </w:rPr>
        <w:drawing>
          <wp:inline distT="0" distB="0" distL="0" distR="0" wp14:anchorId="79604004" wp14:editId="7C84C92B">
            <wp:extent cx="5669280" cy="283464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ena1_Indiv_30Dias_MLP_RNA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83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D671A1" w14:textId="77777777" w:rsidR="00F160E0" w:rsidRDefault="00000000">
      <w:pPr>
        <w:pStyle w:val="Legenda"/>
        <w:jc w:val="center"/>
      </w:pPr>
      <w:proofErr w:type="spellStart"/>
      <w:r>
        <w:rPr>
          <w:sz w:val="20"/>
        </w:rPr>
        <w:t>Figura</w:t>
      </w:r>
      <w:proofErr w:type="spellEnd"/>
      <w:r>
        <w:rPr>
          <w:sz w:val="20"/>
        </w:rPr>
        <w:t xml:space="preserve">: </w:t>
      </w:r>
      <w:proofErr w:type="spellStart"/>
      <w:r>
        <w:rPr>
          <w:sz w:val="20"/>
        </w:rPr>
        <w:t>Predição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Multivariada</w:t>
      </w:r>
      <w:proofErr w:type="spellEnd"/>
      <w:r>
        <w:rPr>
          <w:sz w:val="20"/>
        </w:rPr>
        <w:t xml:space="preserve">: Arena1 </w:t>
      </w:r>
      <w:proofErr w:type="spellStart"/>
      <w:r>
        <w:rPr>
          <w:sz w:val="20"/>
        </w:rPr>
        <w:t>Indiv</w:t>
      </w:r>
      <w:proofErr w:type="spellEnd"/>
      <w:r>
        <w:rPr>
          <w:sz w:val="20"/>
        </w:rPr>
        <w:t xml:space="preserve"> 30Dias MLP RNA</w:t>
      </w:r>
    </w:p>
    <w:p w14:paraId="7AD20587" w14:textId="77777777" w:rsidR="00F160E0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0D26703C" wp14:editId="16AC59C8">
            <wp:extent cx="5669280" cy="283464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ena1_Indiv_30Dias_RandomForest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83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2AF64A" w14:textId="77777777" w:rsidR="00F160E0" w:rsidRDefault="00000000">
      <w:pPr>
        <w:pStyle w:val="Legenda"/>
        <w:jc w:val="center"/>
      </w:pPr>
      <w:proofErr w:type="spellStart"/>
      <w:r>
        <w:rPr>
          <w:sz w:val="20"/>
        </w:rPr>
        <w:t>Figura</w:t>
      </w:r>
      <w:proofErr w:type="spellEnd"/>
      <w:r>
        <w:rPr>
          <w:sz w:val="20"/>
        </w:rPr>
        <w:t xml:space="preserve">: </w:t>
      </w:r>
      <w:proofErr w:type="spellStart"/>
      <w:r>
        <w:rPr>
          <w:sz w:val="20"/>
        </w:rPr>
        <w:t>Predição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Multivariada</w:t>
      </w:r>
      <w:proofErr w:type="spellEnd"/>
      <w:r>
        <w:rPr>
          <w:sz w:val="20"/>
        </w:rPr>
        <w:t xml:space="preserve">: Arena1 </w:t>
      </w:r>
      <w:proofErr w:type="spellStart"/>
      <w:r>
        <w:rPr>
          <w:sz w:val="20"/>
        </w:rPr>
        <w:t>Indiv</w:t>
      </w:r>
      <w:proofErr w:type="spellEnd"/>
      <w:r>
        <w:rPr>
          <w:sz w:val="20"/>
        </w:rPr>
        <w:t xml:space="preserve"> 30Dias </w:t>
      </w:r>
      <w:proofErr w:type="spellStart"/>
      <w:r>
        <w:rPr>
          <w:sz w:val="20"/>
        </w:rPr>
        <w:t>RandomForest</w:t>
      </w:r>
      <w:proofErr w:type="spellEnd"/>
    </w:p>
    <w:p w14:paraId="1937649B" w14:textId="77777777" w:rsidR="00F160E0" w:rsidRDefault="00000000">
      <w:pPr>
        <w:jc w:val="center"/>
      </w:pPr>
      <w:r>
        <w:rPr>
          <w:noProof/>
        </w:rPr>
        <w:drawing>
          <wp:inline distT="0" distB="0" distL="0" distR="0" wp14:anchorId="6CFD1908" wp14:editId="44B63DC5">
            <wp:extent cx="5669280" cy="283464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ena1_Indiv_30Dias_Transforme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83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1B3B1D" w14:textId="77777777" w:rsidR="00F160E0" w:rsidRDefault="00000000">
      <w:pPr>
        <w:pStyle w:val="Legenda"/>
        <w:jc w:val="center"/>
      </w:pPr>
      <w:proofErr w:type="spellStart"/>
      <w:r>
        <w:rPr>
          <w:sz w:val="20"/>
        </w:rPr>
        <w:t>Figura</w:t>
      </w:r>
      <w:proofErr w:type="spellEnd"/>
      <w:r>
        <w:rPr>
          <w:sz w:val="20"/>
        </w:rPr>
        <w:t xml:space="preserve">: </w:t>
      </w:r>
      <w:proofErr w:type="spellStart"/>
      <w:r>
        <w:rPr>
          <w:sz w:val="20"/>
        </w:rPr>
        <w:t>Predição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Multivariada</w:t>
      </w:r>
      <w:proofErr w:type="spellEnd"/>
      <w:r>
        <w:rPr>
          <w:sz w:val="20"/>
        </w:rPr>
        <w:t xml:space="preserve">: Arena1 </w:t>
      </w:r>
      <w:proofErr w:type="spellStart"/>
      <w:r>
        <w:rPr>
          <w:sz w:val="20"/>
        </w:rPr>
        <w:t>Indiv</w:t>
      </w:r>
      <w:proofErr w:type="spellEnd"/>
      <w:r>
        <w:rPr>
          <w:sz w:val="20"/>
        </w:rPr>
        <w:t xml:space="preserve"> 30Dias Transformer</w:t>
      </w:r>
    </w:p>
    <w:p w14:paraId="18B7B934" w14:textId="77777777" w:rsidR="00F160E0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1E6C7DC5" wp14:editId="4321A1D1">
            <wp:extent cx="5669280" cy="283464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ena1_Indiv_30Dias_XGBoos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83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8C87F" w14:textId="77777777" w:rsidR="00F160E0" w:rsidRDefault="00000000">
      <w:pPr>
        <w:pStyle w:val="Legenda"/>
        <w:jc w:val="center"/>
      </w:pPr>
      <w:proofErr w:type="spellStart"/>
      <w:r>
        <w:rPr>
          <w:sz w:val="20"/>
        </w:rPr>
        <w:t>Figura</w:t>
      </w:r>
      <w:proofErr w:type="spellEnd"/>
      <w:r>
        <w:rPr>
          <w:sz w:val="20"/>
        </w:rPr>
        <w:t xml:space="preserve">: </w:t>
      </w:r>
      <w:proofErr w:type="spellStart"/>
      <w:r>
        <w:rPr>
          <w:sz w:val="20"/>
        </w:rPr>
        <w:t>Predição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Multivariada</w:t>
      </w:r>
      <w:proofErr w:type="spellEnd"/>
      <w:r>
        <w:rPr>
          <w:sz w:val="20"/>
        </w:rPr>
        <w:t xml:space="preserve">: Arena1 </w:t>
      </w:r>
      <w:proofErr w:type="spellStart"/>
      <w:r>
        <w:rPr>
          <w:sz w:val="20"/>
        </w:rPr>
        <w:t>Indiv</w:t>
      </w:r>
      <w:proofErr w:type="spellEnd"/>
      <w:r>
        <w:rPr>
          <w:sz w:val="20"/>
        </w:rPr>
        <w:t xml:space="preserve"> 30Dias </w:t>
      </w:r>
      <w:proofErr w:type="spellStart"/>
      <w:r>
        <w:rPr>
          <w:sz w:val="20"/>
        </w:rPr>
        <w:t>XGBoost</w:t>
      </w:r>
      <w:proofErr w:type="spellEnd"/>
    </w:p>
    <w:p w14:paraId="12408A5A" w14:textId="77777777" w:rsidR="00F160E0" w:rsidRDefault="00000000">
      <w:pPr>
        <w:jc w:val="center"/>
      </w:pPr>
      <w:r>
        <w:rPr>
          <w:noProof/>
        </w:rPr>
        <w:drawing>
          <wp:inline distT="0" distB="0" distL="0" distR="0" wp14:anchorId="7C49B20D" wp14:editId="3240A8D7">
            <wp:extent cx="5669280" cy="283464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ena1_Indiv_90Dias_LSTM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83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086CD8" w14:textId="77777777" w:rsidR="00F160E0" w:rsidRDefault="00000000">
      <w:pPr>
        <w:pStyle w:val="Legenda"/>
        <w:jc w:val="center"/>
      </w:pPr>
      <w:proofErr w:type="spellStart"/>
      <w:r>
        <w:rPr>
          <w:sz w:val="20"/>
        </w:rPr>
        <w:t>Figura</w:t>
      </w:r>
      <w:proofErr w:type="spellEnd"/>
      <w:r>
        <w:rPr>
          <w:sz w:val="20"/>
        </w:rPr>
        <w:t xml:space="preserve">: </w:t>
      </w:r>
      <w:proofErr w:type="spellStart"/>
      <w:r>
        <w:rPr>
          <w:sz w:val="20"/>
        </w:rPr>
        <w:t>Predição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Multivariada</w:t>
      </w:r>
      <w:proofErr w:type="spellEnd"/>
      <w:r>
        <w:rPr>
          <w:sz w:val="20"/>
        </w:rPr>
        <w:t xml:space="preserve">: Arena1 </w:t>
      </w:r>
      <w:proofErr w:type="spellStart"/>
      <w:r>
        <w:rPr>
          <w:sz w:val="20"/>
        </w:rPr>
        <w:t>Indiv</w:t>
      </w:r>
      <w:proofErr w:type="spellEnd"/>
      <w:r>
        <w:rPr>
          <w:sz w:val="20"/>
        </w:rPr>
        <w:t xml:space="preserve"> 90Dias LSTM</w:t>
      </w:r>
    </w:p>
    <w:p w14:paraId="4B44859E" w14:textId="77777777" w:rsidR="00F160E0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759A0D5B" wp14:editId="31FF4050">
            <wp:extent cx="5669280" cy="283464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ena1_Indiv_90Dias_MLP_RNA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83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C6CE80" w14:textId="77777777" w:rsidR="00F160E0" w:rsidRDefault="00000000">
      <w:pPr>
        <w:pStyle w:val="Legenda"/>
        <w:jc w:val="center"/>
      </w:pPr>
      <w:proofErr w:type="spellStart"/>
      <w:r>
        <w:rPr>
          <w:sz w:val="20"/>
        </w:rPr>
        <w:t>Figura</w:t>
      </w:r>
      <w:proofErr w:type="spellEnd"/>
      <w:r>
        <w:rPr>
          <w:sz w:val="20"/>
        </w:rPr>
        <w:t xml:space="preserve">: </w:t>
      </w:r>
      <w:proofErr w:type="spellStart"/>
      <w:r>
        <w:rPr>
          <w:sz w:val="20"/>
        </w:rPr>
        <w:t>Predição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Multivariada</w:t>
      </w:r>
      <w:proofErr w:type="spellEnd"/>
      <w:r>
        <w:rPr>
          <w:sz w:val="20"/>
        </w:rPr>
        <w:t xml:space="preserve">: Arena1 </w:t>
      </w:r>
      <w:proofErr w:type="spellStart"/>
      <w:r>
        <w:rPr>
          <w:sz w:val="20"/>
        </w:rPr>
        <w:t>Indiv</w:t>
      </w:r>
      <w:proofErr w:type="spellEnd"/>
      <w:r>
        <w:rPr>
          <w:sz w:val="20"/>
        </w:rPr>
        <w:t xml:space="preserve"> 90Dias MLP RNA</w:t>
      </w:r>
    </w:p>
    <w:p w14:paraId="4BECBEA5" w14:textId="77777777" w:rsidR="00F160E0" w:rsidRDefault="00000000">
      <w:pPr>
        <w:jc w:val="center"/>
      </w:pPr>
      <w:r>
        <w:rPr>
          <w:noProof/>
        </w:rPr>
        <w:drawing>
          <wp:inline distT="0" distB="0" distL="0" distR="0" wp14:anchorId="28531867" wp14:editId="16DBEB02">
            <wp:extent cx="5669280" cy="283464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ena1_Indiv_90Dias_RandomFores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83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5A97FB" w14:textId="77777777" w:rsidR="00F160E0" w:rsidRDefault="00000000">
      <w:pPr>
        <w:pStyle w:val="Legenda"/>
        <w:jc w:val="center"/>
      </w:pPr>
      <w:proofErr w:type="spellStart"/>
      <w:r>
        <w:rPr>
          <w:sz w:val="20"/>
        </w:rPr>
        <w:t>Figura</w:t>
      </w:r>
      <w:proofErr w:type="spellEnd"/>
      <w:r>
        <w:rPr>
          <w:sz w:val="20"/>
        </w:rPr>
        <w:t xml:space="preserve">: </w:t>
      </w:r>
      <w:proofErr w:type="spellStart"/>
      <w:r>
        <w:rPr>
          <w:sz w:val="20"/>
        </w:rPr>
        <w:t>Predição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Multivariada</w:t>
      </w:r>
      <w:proofErr w:type="spellEnd"/>
      <w:r>
        <w:rPr>
          <w:sz w:val="20"/>
        </w:rPr>
        <w:t xml:space="preserve">: Arena1 </w:t>
      </w:r>
      <w:proofErr w:type="spellStart"/>
      <w:r>
        <w:rPr>
          <w:sz w:val="20"/>
        </w:rPr>
        <w:t>Indiv</w:t>
      </w:r>
      <w:proofErr w:type="spellEnd"/>
      <w:r>
        <w:rPr>
          <w:sz w:val="20"/>
        </w:rPr>
        <w:t xml:space="preserve"> 90Dias </w:t>
      </w:r>
      <w:proofErr w:type="spellStart"/>
      <w:r>
        <w:rPr>
          <w:sz w:val="20"/>
        </w:rPr>
        <w:t>RandomForest</w:t>
      </w:r>
      <w:proofErr w:type="spellEnd"/>
    </w:p>
    <w:p w14:paraId="3285626F" w14:textId="77777777" w:rsidR="00F160E0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0DD35910" wp14:editId="000C6A2C">
            <wp:extent cx="5669280" cy="283464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ena1_Indiv_90Dias_Transformer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83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E0588" w14:textId="77777777" w:rsidR="00F160E0" w:rsidRDefault="00000000">
      <w:pPr>
        <w:pStyle w:val="Legenda"/>
        <w:jc w:val="center"/>
      </w:pPr>
      <w:proofErr w:type="spellStart"/>
      <w:r>
        <w:rPr>
          <w:sz w:val="20"/>
        </w:rPr>
        <w:t>Figura</w:t>
      </w:r>
      <w:proofErr w:type="spellEnd"/>
      <w:r>
        <w:rPr>
          <w:sz w:val="20"/>
        </w:rPr>
        <w:t xml:space="preserve">: </w:t>
      </w:r>
      <w:proofErr w:type="spellStart"/>
      <w:r>
        <w:rPr>
          <w:sz w:val="20"/>
        </w:rPr>
        <w:t>Predição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Multivariada</w:t>
      </w:r>
      <w:proofErr w:type="spellEnd"/>
      <w:r>
        <w:rPr>
          <w:sz w:val="20"/>
        </w:rPr>
        <w:t xml:space="preserve">: Arena1 </w:t>
      </w:r>
      <w:proofErr w:type="spellStart"/>
      <w:r>
        <w:rPr>
          <w:sz w:val="20"/>
        </w:rPr>
        <w:t>Indiv</w:t>
      </w:r>
      <w:proofErr w:type="spellEnd"/>
      <w:r>
        <w:rPr>
          <w:sz w:val="20"/>
        </w:rPr>
        <w:t xml:space="preserve"> 90Dias Transformer</w:t>
      </w:r>
    </w:p>
    <w:p w14:paraId="14C6F7A5" w14:textId="77777777" w:rsidR="00F160E0" w:rsidRDefault="00000000">
      <w:pPr>
        <w:jc w:val="center"/>
      </w:pPr>
      <w:r>
        <w:rPr>
          <w:noProof/>
        </w:rPr>
        <w:drawing>
          <wp:inline distT="0" distB="0" distL="0" distR="0" wp14:anchorId="7751C5AA" wp14:editId="171906FE">
            <wp:extent cx="5669280" cy="283464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ena1_Indiv_90Dias_XGBoos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83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72220" w14:textId="77777777" w:rsidR="00F160E0" w:rsidRDefault="00000000">
      <w:pPr>
        <w:pStyle w:val="Legenda"/>
        <w:jc w:val="center"/>
      </w:pPr>
      <w:proofErr w:type="spellStart"/>
      <w:r>
        <w:rPr>
          <w:sz w:val="20"/>
        </w:rPr>
        <w:t>Figura</w:t>
      </w:r>
      <w:proofErr w:type="spellEnd"/>
      <w:r>
        <w:rPr>
          <w:sz w:val="20"/>
        </w:rPr>
        <w:t xml:space="preserve">: </w:t>
      </w:r>
      <w:proofErr w:type="spellStart"/>
      <w:r>
        <w:rPr>
          <w:sz w:val="20"/>
        </w:rPr>
        <w:t>Predição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Multivariada</w:t>
      </w:r>
      <w:proofErr w:type="spellEnd"/>
      <w:r>
        <w:rPr>
          <w:sz w:val="20"/>
        </w:rPr>
        <w:t xml:space="preserve">: Arena1 </w:t>
      </w:r>
      <w:proofErr w:type="spellStart"/>
      <w:r>
        <w:rPr>
          <w:sz w:val="20"/>
        </w:rPr>
        <w:t>Indiv</w:t>
      </w:r>
      <w:proofErr w:type="spellEnd"/>
      <w:r>
        <w:rPr>
          <w:sz w:val="20"/>
        </w:rPr>
        <w:t xml:space="preserve"> 90Dias </w:t>
      </w:r>
      <w:proofErr w:type="spellStart"/>
      <w:r>
        <w:rPr>
          <w:sz w:val="20"/>
        </w:rPr>
        <w:t>XGBoost</w:t>
      </w:r>
      <w:proofErr w:type="spellEnd"/>
    </w:p>
    <w:p w14:paraId="0284ED69" w14:textId="77777777" w:rsidR="00F160E0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362E05AE" wp14:editId="1E9CC206">
            <wp:extent cx="5669280" cy="283464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ena1_Janela_30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83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948912" w14:textId="77777777" w:rsidR="00F160E0" w:rsidRDefault="00000000">
      <w:pPr>
        <w:pStyle w:val="Legenda"/>
        <w:jc w:val="center"/>
      </w:pPr>
      <w:proofErr w:type="spellStart"/>
      <w:r>
        <w:rPr>
          <w:sz w:val="20"/>
        </w:rPr>
        <w:t>Figura</w:t>
      </w:r>
      <w:proofErr w:type="spellEnd"/>
      <w:r>
        <w:rPr>
          <w:sz w:val="20"/>
        </w:rPr>
        <w:t xml:space="preserve">: </w:t>
      </w:r>
      <w:proofErr w:type="spellStart"/>
      <w:r>
        <w:rPr>
          <w:sz w:val="20"/>
        </w:rPr>
        <w:t>Predição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Multivariada</w:t>
      </w:r>
      <w:proofErr w:type="spellEnd"/>
      <w:r>
        <w:rPr>
          <w:sz w:val="20"/>
        </w:rPr>
        <w:t>: Arena1 Janela 30</w:t>
      </w:r>
    </w:p>
    <w:p w14:paraId="1D5B4CAA" w14:textId="77777777" w:rsidR="00F160E0" w:rsidRDefault="00000000">
      <w:pPr>
        <w:jc w:val="center"/>
      </w:pPr>
      <w:r>
        <w:rPr>
          <w:noProof/>
        </w:rPr>
        <w:drawing>
          <wp:inline distT="0" distB="0" distL="0" distR="0" wp14:anchorId="7ECC2389" wp14:editId="787C4A48">
            <wp:extent cx="5669280" cy="283464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ena1_Janela_90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83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98C70F" w14:textId="77777777" w:rsidR="00F160E0" w:rsidRDefault="00000000">
      <w:pPr>
        <w:pStyle w:val="Legenda"/>
        <w:jc w:val="center"/>
      </w:pPr>
      <w:proofErr w:type="spellStart"/>
      <w:r>
        <w:rPr>
          <w:sz w:val="20"/>
        </w:rPr>
        <w:t>Figura</w:t>
      </w:r>
      <w:proofErr w:type="spellEnd"/>
      <w:r>
        <w:rPr>
          <w:sz w:val="20"/>
        </w:rPr>
        <w:t xml:space="preserve">: </w:t>
      </w:r>
      <w:proofErr w:type="spellStart"/>
      <w:r>
        <w:rPr>
          <w:sz w:val="20"/>
        </w:rPr>
        <w:t>Predição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Multivariada</w:t>
      </w:r>
      <w:proofErr w:type="spellEnd"/>
      <w:r>
        <w:rPr>
          <w:sz w:val="20"/>
        </w:rPr>
        <w:t>: Arena1 Janela 90</w:t>
      </w:r>
    </w:p>
    <w:p w14:paraId="4A197838" w14:textId="77777777" w:rsidR="00F160E0" w:rsidRDefault="00000000">
      <w:r>
        <w:br w:type="page"/>
      </w:r>
    </w:p>
    <w:p w14:paraId="4E25DA27" w14:textId="77777777" w:rsidR="00F160E0" w:rsidRDefault="00000000">
      <w:pPr>
        <w:pStyle w:val="Ttulo1"/>
      </w:pPr>
      <w:r>
        <w:lastRenderedPageBreak/>
        <w:t>3. CENÁRIO II: CLASSIFICAÇÃO SAZONAL E ESTOCÁSTICA</w:t>
      </w:r>
    </w:p>
    <w:p w14:paraId="1D2EF3E5" w14:textId="77777777" w:rsidR="00F160E0" w:rsidRDefault="00000000">
      <w:proofErr w:type="spellStart"/>
      <w:r>
        <w:t>Avaliação</w:t>
      </w:r>
      <w:proofErr w:type="spellEnd"/>
      <w:r>
        <w:t xml:space="preserve"> da </w:t>
      </w:r>
      <w:proofErr w:type="spellStart"/>
      <w:r>
        <w:t>eficiência</w:t>
      </w:r>
      <w:proofErr w:type="spellEnd"/>
      <w:r>
        <w:t xml:space="preserve"> de mercado </w:t>
      </w:r>
      <w:proofErr w:type="spellStart"/>
      <w:r>
        <w:t>através</w:t>
      </w:r>
      <w:proofErr w:type="spellEnd"/>
      <w:r>
        <w:t xml:space="preserve"> da </w:t>
      </w:r>
      <w:proofErr w:type="spellStart"/>
      <w:r>
        <w:t>detecção</w:t>
      </w:r>
      <w:proofErr w:type="spellEnd"/>
      <w:r>
        <w:t xml:space="preserve"> de </w:t>
      </w:r>
      <w:proofErr w:type="spellStart"/>
      <w:r>
        <w:t>padrões</w:t>
      </w:r>
      <w:proofErr w:type="spellEnd"/>
      <w:r>
        <w:t xml:space="preserve"> de </w:t>
      </w:r>
      <w:proofErr w:type="spellStart"/>
      <w:r>
        <w:t>calendário</w:t>
      </w:r>
      <w:proofErr w:type="spellEnd"/>
      <w:r>
        <w:t xml:space="preserve"> (</w:t>
      </w:r>
      <w:proofErr w:type="spellStart"/>
      <w:r>
        <w:t>Sazonalidade</w:t>
      </w:r>
      <w:proofErr w:type="spellEnd"/>
      <w:r>
        <w:t xml:space="preserve"> </w:t>
      </w:r>
      <w:proofErr w:type="spellStart"/>
      <w:r>
        <w:t>Semanal</w:t>
      </w:r>
      <w:proofErr w:type="spellEnd"/>
      <w:r>
        <w:t>/Mensal).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701"/>
        <w:gridCol w:w="4701"/>
      </w:tblGrid>
      <w:tr w:rsidR="00F160E0" w14:paraId="4B11AAA0" w14:textId="77777777">
        <w:tc>
          <w:tcPr>
            <w:tcW w:w="4701" w:type="dxa"/>
          </w:tcPr>
          <w:p w14:paraId="2D4F56FC" w14:textId="77777777" w:rsidR="00F160E0" w:rsidRDefault="00000000">
            <w:proofErr w:type="spellStart"/>
            <w:r>
              <w:t>Modelo</w:t>
            </w:r>
            <w:proofErr w:type="spellEnd"/>
          </w:p>
        </w:tc>
        <w:tc>
          <w:tcPr>
            <w:tcW w:w="4701" w:type="dxa"/>
          </w:tcPr>
          <w:p w14:paraId="57C8BD43" w14:textId="77777777" w:rsidR="00F160E0" w:rsidRDefault="00000000">
            <w:proofErr w:type="spellStart"/>
            <w:r>
              <w:t>Acurácia</w:t>
            </w:r>
            <w:proofErr w:type="spellEnd"/>
            <w:r>
              <w:t xml:space="preserve"> Global</w:t>
            </w:r>
          </w:p>
        </w:tc>
      </w:tr>
      <w:tr w:rsidR="00F160E0" w14:paraId="18E20D57" w14:textId="77777777">
        <w:tc>
          <w:tcPr>
            <w:tcW w:w="4701" w:type="dxa"/>
          </w:tcPr>
          <w:p w14:paraId="7FCB9C8E" w14:textId="77777777" w:rsidR="00F160E0" w:rsidRDefault="00000000">
            <w:r>
              <w:t>Machine Learning (Random Forest) *</w:t>
            </w:r>
          </w:p>
        </w:tc>
        <w:tc>
          <w:tcPr>
            <w:tcW w:w="4701" w:type="dxa"/>
          </w:tcPr>
          <w:p w14:paraId="4141EB06" w14:textId="77777777" w:rsidR="00F160E0" w:rsidRDefault="00000000">
            <w:r>
              <w:t>50.44%</w:t>
            </w:r>
          </w:p>
        </w:tc>
      </w:tr>
      <w:tr w:rsidR="00F160E0" w14:paraId="3D98CED8" w14:textId="77777777">
        <w:tc>
          <w:tcPr>
            <w:tcW w:w="4701" w:type="dxa"/>
          </w:tcPr>
          <w:p w14:paraId="33267303" w14:textId="77777777" w:rsidR="00F160E0" w:rsidRDefault="00000000">
            <w:r>
              <w:t>Machine Learning (</w:t>
            </w:r>
            <w:proofErr w:type="spellStart"/>
            <w:r>
              <w:t>XGBoost</w:t>
            </w:r>
            <w:proofErr w:type="spellEnd"/>
            <w:r>
              <w:t>)</w:t>
            </w:r>
          </w:p>
        </w:tc>
        <w:tc>
          <w:tcPr>
            <w:tcW w:w="4701" w:type="dxa"/>
          </w:tcPr>
          <w:p w14:paraId="6516FA9A" w14:textId="77777777" w:rsidR="00F160E0" w:rsidRDefault="00000000">
            <w:r>
              <w:t>50.25%</w:t>
            </w:r>
          </w:p>
        </w:tc>
      </w:tr>
    </w:tbl>
    <w:p w14:paraId="2A4419B3" w14:textId="77777777" w:rsidR="00F160E0" w:rsidRDefault="00000000">
      <w:pPr>
        <w:pStyle w:val="Ttulo2"/>
      </w:pPr>
      <w:r>
        <w:t xml:space="preserve">3.1. </w:t>
      </w:r>
      <w:proofErr w:type="spellStart"/>
      <w:r>
        <w:t>Matrizes</w:t>
      </w:r>
      <w:proofErr w:type="spellEnd"/>
      <w:r>
        <w:t xml:space="preserve"> de </w:t>
      </w:r>
      <w:proofErr w:type="spellStart"/>
      <w:r>
        <w:t>Confusão</w:t>
      </w:r>
      <w:proofErr w:type="spellEnd"/>
    </w:p>
    <w:p w14:paraId="119AAAB7" w14:textId="77777777" w:rsidR="00F160E0" w:rsidRDefault="00000000">
      <w:pPr>
        <w:jc w:val="center"/>
      </w:pPr>
      <w:r>
        <w:rPr>
          <w:noProof/>
        </w:rPr>
        <w:drawing>
          <wp:inline distT="0" distB="0" distL="0" distR="0" wp14:anchorId="533AB4C0" wp14:editId="24793DC4">
            <wp:extent cx="3457575" cy="3457575"/>
            <wp:effectExtent l="0" t="0" r="9525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ena2_CM_RandomForest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457575" cy="345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93FB47" w14:textId="77777777" w:rsidR="00F160E0" w:rsidRDefault="00000000">
      <w:pPr>
        <w:pStyle w:val="Legenda"/>
        <w:jc w:val="center"/>
      </w:pPr>
      <w:proofErr w:type="spellStart"/>
      <w:r>
        <w:rPr>
          <w:sz w:val="20"/>
        </w:rPr>
        <w:t>Figura</w:t>
      </w:r>
      <w:proofErr w:type="spellEnd"/>
      <w:r>
        <w:rPr>
          <w:sz w:val="20"/>
        </w:rPr>
        <w:t xml:space="preserve">: </w:t>
      </w:r>
      <w:proofErr w:type="spellStart"/>
      <w:r>
        <w:rPr>
          <w:sz w:val="20"/>
        </w:rPr>
        <w:t>Matriz</w:t>
      </w:r>
      <w:proofErr w:type="spellEnd"/>
      <w:r>
        <w:rPr>
          <w:sz w:val="20"/>
        </w:rPr>
        <w:t xml:space="preserve"> de </w:t>
      </w:r>
      <w:proofErr w:type="spellStart"/>
      <w:r>
        <w:rPr>
          <w:sz w:val="20"/>
        </w:rPr>
        <w:t>Confusão</w:t>
      </w:r>
      <w:proofErr w:type="spellEnd"/>
      <w:r>
        <w:rPr>
          <w:sz w:val="20"/>
        </w:rPr>
        <w:t xml:space="preserve">: </w:t>
      </w:r>
      <w:proofErr w:type="spellStart"/>
      <w:r>
        <w:rPr>
          <w:sz w:val="20"/>
        </w:rPr>
        <w:t>RandomForest</w:t>
      </w:r>
      <w:proofErr w:type="spellEnd"/>
    </w:p>
    <w:p w14:paraId="491BD9F7" w14:textId="77777777" w:rsidR="00F160E0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239B00BC" wp14:editId="0E2976C3">
            <wp:extent cx="3390900" cy="339090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ena2_CM_XGBoost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390900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5A648" w14:textId="77777777" w:rsidR="00F160E0" w:rsidRDefault="00000000">
      <w:pPr>
        <w:pStyle w:val="Legenda"/>
        <w:jc w:val="center"/>
        <w:rPr>
          <w:sz w:val="20"/>
        </w:rPr>
      </w:pPr>
      <w:proofErr w:type="spellStart"/>
      <w:r>
        <w:rPr>
          <w:sz w:val="20"/>
        </w:rPr>
        <w:t>Figura</w:t>
      </w:r>
      <w:proofErr w:type="spellEnd"/>
      <w:r>
        <w:rPr>
          <w:sz w:val="20"/>
        </w:rPr>
        <w:t xml:space="preserve">: </w:t>
      </w:r>
      <w:proofErr w:type="spellStart"/>
      <w:r>
        <w:rPr>
          <w:sz w:val="20"/>
        </w:rPr>
        <w:t>Matriz</w:t>
      </w:r>
      <w:proofErr w:type="spellEnd"/>
      <w:r>
        <w:rPr>
          <w:sz w:val="20"/>
        </w:rPr>
        <w:t xml:space="preserve"> de </w:t>
      </w:r>
      <w:proofErr w:type="spellStart"/>
      <w:r>
        <w:rPr>
          <w:sz w:val="20"/>
        </w:rPr>
        <w:t>Confusão</w:t>
      </w:r>
      <w:proofErr w:type="spellEnd"/>
      <w:r>
        <w:rPr>
          <w:sz w:val="20"/>
        </w:rPr>
        <w:t xml:space="preserve">: </w:t>
      </w:r>
      <w:proofErr w:type="spellStart"/>
      <w:r>
        <w:rPr>
          <w:sz w:val="20"/>
        </w:rPr>
        <w:t>XGBoost</w:t>
      </w:r>
      <w:proofErr w:type="spellEnd"/>
    </w:p>
    <w:p w14:paraId="40320859" w14:textId="77777777" w:rsidR="00120B04" w:rsidRDefault="00120B04" w:rsidP="00120B04"/>
    <w:p w14:paraId="5704886F" w14:textId="77777777" w:rsidR="00120B04" w:rsidRDefault="00120B04" w:rsidP="00120B04"/>
    <w:p w14:paraId="203608BA" w14:textId="3D0CC220" w:rsidR="00524C3F" w:rsidRDefault="00524C3F" w:rsidP="00524C3F">
      <w:pPr>
        <w:pStyle w:val="Ttulo2"/>
      </w:pPr>
      <w:r>
        <w:t xml:space="preserve">3.2. </w:t>
      </w:r>
      <w:proofErr w:type="spellStart"/>
      <w:r w:rsidR="006E330B" w:rsidRPr="006E330B">
        <w:t>Justificativa</w:t>
      </w:r>
      <w:proofErr w:type="spellEnd"/>
      <w:r w:rsidR="006E330B" w:rsidRPr="006E330B">
        <w:t xml:space="preserve"> de </w:t>
      </w:r>
      <w:proofErr w:type="spellStart"/>
      <w:r w:rsidR="006E330B" w:rsidRPr="006E330B">
        <w:t>Seleção</w:t>
      </w:r>
      <w:proofErr w:type="spellEnd"/>
      <w:r w:rsidR="006E330B" w:rsidRPr="006E330B">
        <w:t xml:space="preserve"> dos </w:t>
      </w:r>
      <w:proofErr w:type="spellStart"/>
      <w:r w:rsidR="006E330B" w:rsidRPr="006E330B">
        <w:t>Modelos</w:t>
      </w:r>
      <w:proofErr w:type="spellEnd"/>
    </w:p>
    <w:p w14:paraId="7B3E6D5D" w14:textId="15B124B1" w:rsidR="00120B04" w:rsidRDefault="00524C3F" w:rsidP="00120B04">
      <w:r>
        <w:rPr>
          <w:i/>
          <w:iCs/>
          <w:lang w:val="pt-BR"/>
        </w:rPr>
        <w:br/>
      </w:r>
      <w:r w:rsidR="006E330B" w:rsidRPr="006E330B">
        <w:rPr>
          <w:i/>
          <w:iCs/>
        </w:rPr>
        <w:t xml:space="preserve">"Nota </w:t>
      </w:r>
      <w:proofErr w:type="spellStart"/>
      <w:r w:rsidR="006E330B" w:rsidRPr="006E330B">
        <w:rPr>
          <w:i/>
          <w:iCs/>
        </w:rPr>
        <w:t>Metodológica</w:t>
      </w:r>
      <w:proofErr w:type="spellEnd"/>
      <w:r w:rsidR="006E330B" w:rsidRPr="006E330B">
        <w:rPr>
          <w:i/>
          <w:iCs/>
        </w:rPr>
        <w:t xml:space="preserve"> </w:t>
      </w:r>
      <w:proofErr w:type="spellStart"/>
      <w:r w:rsidR="006E330B" w:rsidRPr="006E330B">
        <w:rPr>
          <w:i/>
          <w:iCs/>
        </w:rPr>
        <w:t>sobre</w:t>
      </w:r>
      <w:proofErr w:type="spellEnd"/>
      <w:r w:rsidR="006E330B" w:rsidRPr="006E330B">
        <w:rPr>
          <w:i/>
          <w:iCs/>
        </w:rPr>
        <w:t xml:space="preserve"> </w:t>
      </w:r>
      <w:proofErr w:type="spellStart"/>
      <w:r w:rsidR="006E330B" w:rsidRPr="006E330B">
        <w:rPr>
          <w:i/>
          <w:iCs/>
        </w:rPr>
        <w:t>Seleção</w:t>
      </w:r>
      <w:proofErr w:type="spellEnd"/>
      <w:r w:rsidR="006E330B" w:rsidRPr="006E330B">
        <w:rPr>
          <w:i/>
          <w:iCs/>
        </w:rPr>
        <w:t xml:space="preserve"> de </w:t>
      </w:r>
      <w:proofErr w:type="spellStart"/>
      <w:r w:rsidR="006E330B" w:rsidRPr="006E330B">
        <w:rPr>
          <w:i/>
          <w:iCs/>
        </w:rPr>
        <w:t>Algoritmos</w:t>
      </w:r>
      <w:proofErr w:type="spellEnd"/>
      <w:r w:rsidR="006E330B" w:rsidRPr="006E330B">
        <w:rPr>
          <w:i/>
          <w:iCs/>
        </w:rPr>
        <w:t>: Para o Cenário II (</w:t>
      </w:r>
      <w:proofErr w:type="spellStart"/>
      <w:r w:rsidR="006E330B" w:rsidRPr="006E330B">
        <w:rPr>
          <w:i/>
          <w:iCs/>
        </w:rPr>
        <w:t>Classificação</w:t>
      </w:r>
      <w:proofErr w:type="spellEnd"/>
      <w:r w:rsidR="006E330B" w:rsidRPr="006E330B">
        <w:rPr>
          <w:i/>
          <w:iCs/>
        </w:rPr>
        <w:t xml:space="preserve"> </w:t>
      </w:r>
      <w:proofErr w:type="spellStart"/>
      <w:r w:rsidR="006E330B" w:rsidRPr="006E330B">
        <w:rPr>
          <w:i/>
          <w:iCs/>
        </w:rPr>
        <w:t>Sazonal</w:t>
      </w:r>
      <w:proofErr w:type="spellEnd"/>
      <w:r w:rsidR="006E330B" w:rsidRPr="006E330B">
        <w:rPr>
          <w:i/>
          <w:iCs/>
        </w:rPr>
        <w:t xml:space="preserve">), a </w:t>
      </w:r>
      <w:proofErr w:type="spellStart"/>
      <w:r w:rsidR="006E330B" w:rsidRPr="006E330B">
        <w:rPr>
          <w:i/>
          <w:iCs/>
        </w:rPr>
        <w:t>bateria</w:t>
      </w:r>
      <w:proofErr w:type="spellEnd"/>
      <w:r w:rsidR="006E330B" w:rsidRPr="006E330B">
        <w:rPr>
          <w:i/>
          <w:iCs/>
        </w:rPr>
        <w:t xml:space="preserve"> de testes </w:t>
      </w:r>
      <w:proofErr w:type="spellStart"/>
      <w:r w:rsidR="006E330B" w:rsidRPr="006E330B">
        <w:rPr>
          <w:i/>
          <w:iCs/>
        </w:rPr>
        <w:t>restringiu</w:t>
      </w:r>
      <w:proofErr w:type="spellEnd"/>
      <w:r w:rsidR="006E330B" w:rsidRPr="006E330B">
        <w:rPr>
          <w:i/>
          <w:iCs/>
        </w:rPr>
        <w:t xml:space="preserve">-se </w:t>
      </w:r>
      <w:proofErr w:type="spellStart"/>
      <w:r w:rsidR="006E330B" w:rsidRPr="006E330B">
        <w:rPr>
          <w:i/>
          <w:iCs/>
        </w:rPr>
        <w:t>exclusivamente</w:t>
      </w:r>
      <w:proofErr w:type="spellEnd"/>
      <w:r w:rsidR="006E330B" w:rsidRPr="006E330B">
        <w:rPr>
          <w:i/>
          <w:iCs/>
        </w:rPr>
        <w:t xml:space="preserve"> </w:t>
      </w:r>
      <w:proofErr w:type="spellStart"/>
      <w:r w:rsidR="006E330B" w:rsidRPr="006E330B">
        <w:rPr>
          <w:i/>
          <w:iCs/>
        </w:rPr>
        <w:t>aos</w:t>
      </w:r>
      <w:proofErr w:type="spellEnd"/>
      <w:r w:rsidR="006E330B" w:rsidRPr="006E330B">
        <w:rPr>
          <w:i/>
          <w:iCs/>
        </w:rPr>
        <w:t xml:space="preserve"> </w:t>
      </w:r>
      <w:proofErr w:type="spellStart"/>
      <w:r w:rsidR="006E330B" w:rsidRPr="006E330B">
        <w:rPr>
          <w:i/>
          <w:iCs/>
        </w:rPr>
        <w:t>modelos</w:t>
      </w:r>
      <w:proofErr w:type="spellEnd"/>
      <w:r w:rsidR="006E330B" w:rsidRPr="006E330B">
        <w:rPr>
          <w:i/>
          <w:iCs/>
        </w:rPr>
        <w:t xml:space="preserve"> de Ensemble </w:t>
      </w:r>
      <w:proofErr w:type="spellStart"/>
      <w:r w:rsidR="006E330B" w:rsidRPr="006E330B">
        <w:rPr>
          <w:i/>
          <w:iCs/>
        </w:rPr>
        <w:t>baseados</w:t>
      </w:r>
      <w:proofErr w:type="spellEnd"/>
      <w:r w:rsidR="006E330B" w:rsidRPr="006E330B">
        <w:rPr>
          <w:i/>
          <w:iCs/>
        </w:rPr>
        <w:t xml:space="preserve"> </w:t>
      </w:r>
      <w:proofErr w:type="spellStart"/>
      <w:r w:rsidR="006E330B" w:rsidRPr="006E330B">
        <w:rPr>
          <w:i/>
          <w:iCs/>
        </w:rPr>
        <w:t>em</w:t>
      </w:r>
      <w:proofErr w:type="spellEnd"/>
      <w:r w:rsidR="006E330B" w:rsidRPr="006E330B">
        <w:rPr>
          <w:i/>
          <w:iCs/>
        </w:rPr>
        <w:t xml:space="preserve"> </w:t>
      </w:r>
      <w:proofErr w:type="spellStart"/>
      <w:r w:rsidR="006E330B" w:rsidRPr="006E330B">
        <w:rPr>
          <w:i/>
          <w:iCs/>
        </w:rPr>
        <w:t>Árvores</w:t>
      </w:r>
      <w:proofErr w:type="spellEnd"/>
      <w:r w:rsidR="006E330B" w:rsidRPr="006E330B">
        <w:rPr>
          <w:i/>
          <w:iCs/>
        </w:rPr>
        <w:t xml:space="preserve"> de </w:t>
      </w:r>
      <w:proofErr w:type="spellStart"/>
      <w:r w:rsidR="006E330B" w:rsidRPr="006E330B">
        <w:rPr>
          <w:i/>
          <w:iCs/>
        </w:rPr>
        <w:t>Decisão</w:t>
      </w:r>
      <w:proofErr w:type="spellEnd"/>
      <w:r w:rsidR="006E330B" w:rsidRPr="006E330B">
        <w:rPr>
          <w:i/>
          <w:iCs/>
        </w:rPr>
        <w:t xml:space="preserve"> (Random Forest e </w:t>
      </w:r>
      <w:proofErr w:type="spellStart"/>
      <w:r w:rsidR="006E330B" w:rsidRPr="006E330B">
        <w:rPr>
          <w:i/>
          <w:iCs/>
        </w:rPr>
        <w:t>XGBoost</w:t>
      </w:r>
      <w:proofErr w:type="spellEnd"/>
      <w:r w:rsidR="006E330B" w:rsidRPr="006E330B">
        <w:rPr>
          <w:i/>
          <w:iCs/>
        </w:rPr>
        <w:t xml:space="preserve">). </w:t>
      </w:r>
      <w:proofErr w:type="spellStart"/>
      <w:r w:rsidR="006E330B" w:rsidRPr="006E330B">
        <w:rPr>
          <w:i/>
          <w:iCs/>
        </w:rPr>
        <w:t>Diferentemente</w:t>
      </w:r>
      <w:proofErr w:type="spellEnd"/>
      <w:r w:rsidR="006E330B" w:rsidRPr="006E330B">
        <w:rPr>
          <w:i/>
          <w:iCs/>
        </w:rPr>
        <w:t xml:space="preserve"> das Redes </w:t>
      </w:r>
      <w:proofErr w:type="spellStart"/>
      <w:r w:rsidR="006E330B" w:rsidRPr="006E330B">
        <w:rPr>
          <w:i/>
          <w:iCs/>
        </w:rPr>
        <w:t>Neurais</w:t>
      </w:r>
      <w:proofErr w:type="spellEnd"/>
      <w:r w:rsidR="006E330B" w:rsidRPr="006E330B">
        <w:rPr>
          <w:i/>
          <w:iCs/>
        </w:rPr>
        <w:t xml:space="preserve"> </w:t>
      </w:r>
      <w:proofErr w:type="spellStart"/>
      <w:r w:rsidR="006E330B" w:rsidRPr="006E330B">
        <w:rPr>
          <w:i/>
          <w:iCs/>
        </w:rPr>
        <w:t>Recorrentes</w:t>
      </w:r>
      <w:proofErr w:type="spellEnd"/>
      <w:r w:rsidR="006E330B" w:rsidRPr="006E330B">
        <w:rPr>
          <w:i/>
          <w:iCs/>
        </w:rPr>
        <w:t xml:space="preserve"> (</w:t>
      </w:r>
      <w:proofErr w:type="spellStart"/>
      <w:r w:rsidR="006E330B" w:rsidRPr="006E330B">
        <w:rPr>
          <w:i/>
          <w:iCs/>
        </w:rPr>
        <w:t>focadas</w:t>
      </w:r>
      <w:proofErr w:type="spellEnd"/>
      <w:r w:rsidR="006E330B" w:rsidRPr="006E330B">
        <w:rPr>
          <w:i/>
          <w:iCs/>
        </w:rPr>
        <w:t xml:space="preserve"> </w:t>
      </w:r>
      <w:proofErr w:type="spellStart"/>
      <w:r w:rsidR="006E330B" w:rsidRPr="006E330B">
        <w:rPr>
          <w:i/>
          <w:iCs/>
        </w:rPr>
        <w:t>em</w:t>
      </w:r>
      <w:proofErr w:type="spellEnd"/>
      <w:r w:rsidR="006E330B" w:rsidRPr="006E330B">
        <w:rPr>
          <w:i/>
          <w:iCs/>
        </w:rPr>
        <w:t xml:space="preserve"> </w:t>
      </w:r>
      <w:proofErr w:type="spellStart"/>
      <w:r w:rsidR="006E330B" w:rsidRPr="006E330B">
        <w:rPr>
          <w:i/>
          <w:iCs/>
        </w:rPr>
        <w:t>sequencialidade</w:t>
      </w:r>
      <w:proofErr w:type="spellEnd"/>
      <w:r w:rsidR="006E330B" w:rsidRPr="006E330B">
        <w:rPr>
          <w:i/>
          <w:iCs/>
        </w:rPr>
        <w:t xml:space="preserve"> temporal), </w:t>
      </w:r>
      <w:proofErr w:type="spellStart"/>
      <w:r w:rsidR="006E330B" w:rsidRPr="006E330B">
        <w:rPr>
          <w:i/>
          <w:iCs/>
        </w:rPr>
        <w:t>arquiteturas</w:t>
      </w:r>
      <w:proofErr w:type="spellEnd"/>
      <w:r w:rsidR="006E330B" w:rsidRPr="006E330B">
        <w:rPr>
          <w:i/>
          <w:iCs/>
        </w:rPr>
        <w:t xml:space="preserve"> de </w:t>
      </w:r>
      <w:proofErr w:type="spellStart"/>
      <w:r w:rsidR="006E330B" w:rsidRPr="006E330B">
        <w:rPr>
          <w:i/>
          <w:iCs/>
        </w:rPr>
        <w:t>árvore</w:t>
      </w:r>
      <w:proofErr w:type="spellEnd"/>
      <w:r w:rsidR="006E330B" w:rsidRPr="006E330B">
        <w:rPr>
          <w:i/>
          <w:iCs/>
        </w:rPr>
        <w:t xml:space="preserve"> </w:t>
      </w:r>
      <w:proofErr w:type="spellStart"/>
      <w:r w:rsidR="006E330B" w:rsidRPr="006E330B">
        <w:rPr>
          <w:i/>
          <w:iCs/>
        </w:rPr>
        <w:t>demonstram</w:t>
      </w:r>
      <w:proofErr w:type="spellEnd"/>
      <w:r w:rsidR="006E330B" w:rsidRPr="006E330B">
        <w:rPr>
          <w:i/>
          <w:iCs/>
        </w:rPr>
        <w:t xml:space="preserve"> </w:t>
      </w:r>
      <w:proofErr w:type="spellStart"/>
      <w:r w:rsidR="006E330B" w:rsidRPr="006E330B">
        <w:rPr>
          <w:i/>
          <w:iCs/>
        </w:rPr>
        <w:t>superioridade</w:t>
      </w:r>
      <w:proofErr w:type="spellEnd"/>
      <w:r w:rsidR="006E330B" w:rsidRPr="006E330B">
        <w:rPr>
          <w:i/>
          <w:iCs/>
        </w:rPr>
        <w:t xml:space="preserve"> </w:t>
      </w:r>
      <w:proofErr w:type="spellStart"/>
      <w:r w:rsidR="006E330B" w:rsidRPr="006E330B">
        <w:rPr>
          <w:i/>
          <w:iCs/>
        </w:rPr>
        <w:t>teórica</w:t>
      </w:r>
      <w:proofErr w:type="spellEnd"/>
      <w:r w:rsidR="006E330B" w:rsidRPr="006E330B">
        <w:rPr>
          <w:i/>
          <w:iCs/>
        </w:rPr>
        <w:t xml:space="preserve"> </w:t>
      </w:r>
      <w:proofErr w:type="spellStart"/>
      <w:r w:rsidR="006E330B" w:rsidRPr="006E330B">
        <w:rPr>
          <w:i/>
          <w:iCs/>
        </w:rPr>
        <w:t>na</w:t>
      </w:r>
      <w:proofErr w:type="spellEnd"/>
      <w:r w:rsidR="006E330B" w:rsidRPr="006E330B">
        <w:rPr>
          <w:i/>
          <w:iCs/>
        </w:rPr>
        <w:t xml:space="preserve"> </w:t>
      </w:r>
      <w:proofErr w:type="spellStart"/>
      <w:r w:rsidR="006E330B" w:rsidRPr="006E330B">
        <w:rPr>
          <w:i/>
          <w:iCs/>
        </w:rPr>
        <w:t>segmentação</w:t>
      </w:r>
      <w:proofErr w:type="spellEnd"/>
      <w:r w:rsidR="006E330B" w:rsidRPr="006E330B">
        <w:rPr>
          <w:i/>
          <w:iCs/>
        </w:rPr>
        <w:t xml:space="preserve"> </w:t>
      </w:r>
      <w:proofErr w:type="spellStart"/>
      <w:r w:rsidR="006E330B" w:rsidRPr="006E330B">
        <w:rPr>
          <w:i/>
          <w:iCs/>
        </w:rPr>
        <w:t>categórica</w:t>
      </w:r>
      <w:proofErr w:type="spellEnd"/>
      <w:r w:rsidR="006E330B" w:rsidRPr="006E330B">
        <w:rPr>
          <w:i/>
          <w:iCs/>
        </w:rPr>
        <w:t xml:space="preserve"> de </w:t>
      </w:r>
      <w:proofErr w:type="spellStart"/>
      <w:r w:rsidR="006E330B" w:rsidRPr="006E330B">
        <w:rPr>
          <w:i/>
          <w:iCs/>
        </w:rPr>
        <w:t>padrões</w:t>
      </w:r>
      <w:proofErr w:type="spellEnd"/>
      <w:r w:rsidR="006E330B" w:rsidRPr="006E330B">
        <w:rPr>
          <w:i/>
          <w:iCs/>
        </w:rPr>
        <w:t xml:space="preserve"> de </w:t>
      </w:r>
      <w:proofErr w:type="spellStart"/>
      <w:r w:rsidR="006E330B" w:rsidRPr="006E330B">
        <w:rPr>
          <w:i/>
          <w:iCs/>
        </w:rPr>
        <w:t>calendário</w:t>
      </w:r>
      <w:proofErr w:type="spellEnd"/>
      <w:r w:rsidR="006E330B" w:rsidRPr="006E330B">
        <w:rPr>
          <w:i/>
          <w:iCs/>
        </w:rPr>
        <w:t xml:space="preserve"> (Day-of-Week Effect) </w:t>
      </w:r>
      <w:proofErr w:type="spellStart"/>
      <w:r w:rsidR="006E330B" w:rsidRPr="006E330B">
        <w:rPr>
          <w:i/>
          <w:iCs/>
        </w:rPr>
        <w:t>devido</w:t>
      </w:r>
      <w:proofErr w:type="spellEnd"/>
      <w:r w:rsidR="006E330B" w:rsidRPr="006E330B">
        <w:rPr>
          <w:i/>
          <w:iCs/>
        </w:rPr>
        <w:t xml:space="preserve"> à </w:t>
      </w:r>
      <w:proofErr w:type="spellStart"/>
      <w:r w:rsidR="006E330B" w:rsidRPr="006E330B">
        <w:rPr>
          <w:i/>
          <w:iCs/>
        </w:rPr>
        <w:t>sua</w:t>
      </w:r>
      <w:proofErr w:type="spellEnd"/>
      <w:r w:rsidR="006E330B" w:rsidRPr="006E330B">
        <w:rPr>
          <w:i/>
          <w:iCs/>
        </w:rPr>
        <w:t xml:space="preserve"> </w:t>
      </w:r>
      <w:proofErr w:type="spellStart"/>
      <w:r w:rsidR="006E330B" w:rsidRPr="006E330B">
        <w:rPr>
          <w:i/>
          <w:iCs/>
        </w:rPr>
        <w:t>capacidade</w:t>
      </w:r>
      <w:proofErr w:type="spellEnd"/>
      <w:r w:rsidR="006E330B" w:rsidRPr="006E330B">
        <w:rPr>
          <w:i/>
          <w:iCs/>
        </w:rPr>
        <w:t xml:space="preserve"> de lidar </w:t>
      </w:r>
      <w:proofErr w:type="spellStart"/>
      <w:r w:rsidR="006E330B" w:rsidRPr="006E330B">
        <w:rPr>
          <w:i/>
          <w:iCs/>
        </w:rPr>
        <w:t>não-linearmente</w:t>
      </w:r>
      <w:proofErr w:type="spellEnd"/>
      <w:r w:rsidR="006E330B" w:rsidRPr="006E330B">
        <w:rPr>
          <w:i/>
          <w:iCs/>
        </w:rPr>
        <w:t xml:space="preserve"> com </w:t>
      </w:r>
      <w:proofErr w:type="spellStart"/>
      <w:r w:rsidR="006E330B" w:rsidRPr="006E330B">
        <w:rPr>
          <w:i/>
          <w:iCs/>
        </w:rPr>
        <w:t>variáveis</w:t>
      </w:r>
      <w:proofErr w:type="spellEnd"/>
      <w:r w:rsidR="006E330B" w:rsidRPr="006E330B">
        <w:rPr>
          <w:i/>
          <w:iCs/>
        </w:rPr>
        <w:t xml:space="preserve"> </w:t>
      </w:r>
      <w:proofErr w:type="spellStart"/>
      <w:r w:rsidR="006E330B" w:rsidRPr="006E330B">
        <w:rPr>
          <w:i/>
          <w:iCs/>
        </w:rPr>
        <w:t>discretas</w:t>
      </w:r>
      <w:proofErr w:type="spellEnd"/>
      <w:r w:rsidR="006E330B" w:rsidRPr="006E330B">
        <w:rPr>
          <w:i/>
          <w:iCs/>
        </w:rPr>
        <w:t xml:space="preserve"> </w:t>
      </w:r>
      <w:proofErr w:type="spellStart"/>
      <w:r w:rsidR="006E330B" w:rsidRPr="006E330B">
        <w:rPr>
          <w:i/>
          <w:iCs/>
        </w:rPr>
        <w:t>sem</w:t>
      </w:r>
      <w:proofErr w:type="spellEnd"/>
      <w:r w:rsidR="006E330B" w:rsidRPr="006E330B">
        <w:rPr>
          <w:i/>
          <w:iCs/>
        </w:rPr>
        <w:t xml:space="preserve"> a </w:t>
      </w:r>
      <w:proofErr w:type="spellStart"/>
      <w:r w:rsidR="006E330B" w:rsidRPr="006E330B">
        <w:rPr>
          <w:i/>
          <w:iCs/>
        </w:rPr>
        <w:t>necessidade</w:t>
      </w:r>
      <w:proofErr w:type="spellEnd"/>
      <w:r w:rsidR="006E330B" w:rsidRPr="006E330B">
        <w:rPr>
          <w:i/>
          <w:iCs/>
        </w:rPr>
        <w:t xml:space="preserve"> de </w:t>
      </w:r>
      <w:proofErr w:type="spellStart"/>
      <w:r w:rsidR="006E330B" w:rsidRPr="006E330B">
        <w:rPr>
          <w:i/>
          <w:iCs/>
        </w:rPr>
        <w:t>janelas</w:t>
      </w:r>
      <w:proofErr w:type="spellEnd"/>
      <w:r w:rsidR="006E330B" w:rsidRPr="006E330B">
        <w:rPr>
          <w:i/>
          <w:iCs/>
        </w:rPr>
        <w:t xml:space="preserve"> </w:t>
      </w:r>
      <w:proofErr w:type="spellStart"/>
      <w:r w:rsidR="006E330B" w:rsidRPr="006E330B">
        <w:rPr>
          <w:i/>
          <w:iCs/>
        </w:rPr>
        <w:t>deslizantes</w:t>
      </w:r>
      <w:proofErr w:type="spellEnd"/>
      <w:r w:rsidR="006E330B" w:rsidRPr="006E330B">
        <w:rPr>
          <w:i/>
          <w:iCs/>
        </w:rPr>
        <w:t xml:space="preserve"> (lookback window)."</w:t>
      </w:r>
    </w:p>
    <w:p w14:paraId="0F75B571" w14:textId="24F673C9" w:rsidR="00F160E0" w:rsidRPr="00120B04" w:rsidRDefault="00120B04" w:rsidP="00120B04">
      <w:pPr>
        <w:pStyle w:val="Ttulo1"/>
        <w:rPr>
          <w:u w:val="single"/>
        </w:rPr>
      </w:pPr>
      <w:r>
        <w:t xml:space="preserve">4. </w:t>
      </w:r>
      <w:r w:rsidRPr="00120B04">
        <w:rPr>
          <w:rFonts w:cstheme="majorHAnsi"/>
        </w:rPr>
        <w:t>CENÁRIO III: SIMULAÇÃO DE TRADING (BACKTESTING)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701"/>
        <w:gridCol w:w="4701"/>
      </w:tblGrid>
      <w:tr w:rsidR="00524C3F" w14:paraId="73FEA182" w14:textId="77777777" w:rsidTr="00A817A7">
        <w:tc>
          <w:tcPr>
            <w:tcW w:w="4701" w:type="dxa"/>
            <w:vAlign w:val="bottom"/>
          </w:tcPr>
          <w:p w14:paraId="31BE6733" w14:textId="55F0018E" w:rsidR="00524C3F" w:rsidRPr="00524C3F" w:rsidRDefault="00524C3F" w:rsidP="00524C3F">
            <w:pPr>
              <w:rPr>
                <w:rFonts w:asciiTheme="majorHAnsi" w:hAnsiTheme="majorHAnsi" w:cstheme="majorHAnsi"/>
                <w:b/>
                <w:bCs/>
                <w:color w:val="548DD4" w:themeColor="text2" w:themeTint="99"/>
                <w:sz w:val="28"/>
                <w:szCs w:val="28"/>
              </w:rPr>
            </w:pPr>
            <w:proofErr w:type="spellStart"/>
            <w:r w:rsidRPr="00524C3F">
              <w:rPr>
                <w:rFonts w:asciiTheme="majorHAnsi" w:hAnsiTheme="majorHAnsi" w:cstheme="majorHAnsi"/>
                <w:b/>
                <w:bCs/>
                <w:color w:val="548DD4" w:themeColor="text2" w:themeTint="99"/>
                <w:sz w:val="28"/>
                <w:szCs w:val="28"/>
              </w:rPr>
              <w:t>Estratégia</w:t>
            </w:r>
            <w:proofErr w:type="spellEnd"/>
          </w:p>
        </w:tc>
        <w:tc>
          <w:tcPr>
            <w:tcW w:w="4701" w:type="dxa"/>
            <w:vAlign w:val="bottom"/>
          </w:tcPr>
          <w:p w14:paraId="7089DD60" w14:textId="70381189" w:rsidR="00524C3F" w:rsidRPr="00524C3F" w:rsidRDefault="00524C3F" w:rsidP="00524C3F">
            <w:pPr>
              <w:rPr>
                <w:rFonts w:asciiTheme="majorHAnsi" w:hAnsiTheme="majorHAnsi" w:cstheme="majorHAnsi"/>
                <w:b/>
                <w:bCs/>
                <w:color w:val="548DD4" w:themeColor="text2" w:themeTint="99"/>
                <w:sz w:val="28"/>
                <w:szCs w:val="28"/>
              </w:rPr>
            </w:pPr>
            <w:r w:rsidRPr="00524C3F">
              <w:rPr>
                <w:rFonts w:asciiTheme="majorHAnsi" w:hAnsiTheme="majorHAnsi" w:cstheme="majorHAnsi"/>
                <w:b/>
                <w:bCs/>
                <w:color w:val="548DD4" w:themeColor="text2" w:themeTint="99"/>
                <w:sz w:val="28"/>
                <w:szCs w:val="28"/>
              </w:rPr>
              <w:t>ROI (</w:t>
            </w:r>
            <w:proofErr w:type="spellStart"/>
            <w:r w:rsidRPr="00524C3F">
              <w:rPr>
                <w:rFonts w:asciiTheme="majorHAnsi" w:hAnsiTheme="majorHAnsi" w:cstheme="majorHAnsi"/>
                <w:b/>
                <w:bCs/>
                <w:color w:val="548DD4" w:themeColor="text2" w:themeTint="99"/>
                <w:sz w:val="28"/>
                <w:szCs w:val="28"/>
              </w:rPr>
              <w:t>Retorno</w:t>
            </w:r>
            <w:proofErr w:type="spellEnd"/>
            <w:r w:rsidRPr="00524C3F">
              <w:rPr>
                <w:rFonts w:asciiTheme="majorHAnsi" w:hAnsiTheme="majorHAnsi" w:cstheme="majorHAnsi"/>
                <w:b/>
                <w:bCs/>
                <w:color w:val="548DD4" w:themeColor="text2" w:themeTint="99"/>
                <w:sz w:val="28"/>
                <w:szCs w:val="28"/>
              </w:rPr>
              <w:t xml:space="preserve"> </w:t>
            </w:r>
            <w:proofErr w:type="spellStart"/>
            <w:r w:rsidRPr="00524C3F">
              <w:rPr>
                <w:rFonts w:asciiTheme="majorHAnsi" w:hAnsiTheme="majorHAnsi" w:cstheme="majorHAnsi"/>
                <w:b/>
                <w:bCs/>
                <w:color w:val="548DD4" w:themeColor="text2" w:themeTint="99"/>
                <w:sz w:val="28"/>
                <w:szCs w:val="28"/>
              </w:rPr>
              <w:t>sobre</w:t>
            </w:r>
            <w:proofErr w:type="spellEnd"/>
            <w:r w:rsidRPr="00524C3F">
              <w:rPr>
                <w:rFonts w:asciiTheme="majorHAnsi" w:hAnsiTheme="majorHAnsi" w:cstheme="majorHAnsi"/>
                <w:b/>
                <w:bCs/>
                <w:color w:val="548DD4" w:themeColor="text2" w:themeTint="99"/>
                <w:sz w:val="28"/>
                <w:szCs w:val="28"/>
              </w:rPr>
              <w:t xml:space="preserve"> Investimento)</w:t>
            </w:r>
          </w:p>
        </w:tc>
      </w:tr>
      <w:tr w:rsidR="00524C3F" w14:paraId="6099BF0D" w14:textId="77777777" w:rsidTr="00A817A7">
        <w:tc>
          <w:tcPr>
            <w:tcW w:w="4701" w:type="dxa"/>
            <w:vAlign w:val="bottom"/>
          </w:tcPr>
          <w:p w14:paraId="0A86FF53" w14:textId="1D5064FC" w:rsidR="00524C3F" w:rsidRPr="00524C3F" w:rsidRDefault="00524C3F" w:rsidP="00524C3F">
            <w:pPr>
              <w:rPr>
                <w:rFonts w:cs="Arial"/>
                <w:b/>
                <w:bCs/>
                <w:szCs w:val="24"/>
              </w:rPr>
            </w:pPr>
            <w:proofErr w:type="spellStart"/>
            <w:r w:rsidRPr="00524C3F">
              <w:rPr>
                <w:rStyle w:val="Forte"/>
                <w:rFonts w:cs="Arial"/>
                <w:b w:val="0"/>
                <w:bCs w:val="0"/>
                <w:color w:val="374151"/>
                <w:szCs w:val="24"/>
                <w:bdr w:val="single" w:sz="2" w:space="0" w:color="C0C1C6" w:frame="1"/>
              </w:rPr>
              <w:lastRenderedPageBreak/>
              <w:t>Algoritmo</w:t>
            </w:r>
            <w:proofErr w:type="spellEnd"/>
            <w:r w:rsidRPr="00524C3F">
              <w:rPr>
                <w:rStyle w:val="Forte"/>
                <w:rFonts w:cs="Arial"/>
                <w:b w:val="0"/>
                <w:bCs w:val="0"/>
                <w:color w:val="374151"/>
                <w:szCs w:val="24"/>
                <w:bdr w:val="single" w:sz="2" w:space="0" w:color="C0C1C6" w:frame="1"/>
              </w:rPr>
              <w:t xml:space="preserve"> </w:t>
            </w:r>
            <w:proofErr w:type="spellStart"/>
            <w:r w:rsidRPr="00524C3F">
              <w:rPr>
                <w:rStyle w:val="Forte"/>
                <w:rFonts w:cs="Arial"/>
                <w:b w:val="0"/>
                <w:bCs w:val="0"/>
                <w:color w:val="374151"/>
                <w:szCs w:val="24"/>
                <w:bdr w:val="single" w:sz="2" w:space="0" w:color="C0C1C6" w:frame="1"/>
              </w:rPr>
              <w:t>Genético</w:t>
            </w:r>
            <w:proofErr w:type="spellEnd"/>
            <w:r w:rsidRPr="00524C3F">
              <w:rPr>
                <w:rStyle w:val="Forte"/>
                <w:rFonts w:cs="Arial"/>
                <w:b w:val="0"/>
                <w:bCs w:val="0"/>
                <w:color w:val="374151"/>
                <w:szCs w:val="24"/>
                <w:bdr w:val="single" w:sz="2" w:space="0" w:color="C0C1C6" w:frame="1"/>
              </w:rPr>
              <w:t xml:space="preserve"> (</w:t>
            </w:r>
            <w:proofErr w:type="spellStart"/>
            <w:r w:rsidRPr="00524C3F">
              <w:rPr>
                <w:rStyle w:val="Forte"/>
                <w:rFonts w:cs="Arial"/>
                <w:b w:val="0"/>
                <w:bCs w:val="0"/>
                <w:color w:val="374151"/>
                <w:szCs w:val="24"/>
                <w:bdr w:val="single" w:sz="2" w:space="0" w:color="C0C1C6" w:frame="1"/>
              </w:rPr>
              <w:t>GeneticAlgorithm</w:t>
            </w:r>
            <w:proofErr w:type="spellEnd"/>
            <w:r w:rsidRPr="00524C3F">
              <w:rPr>
                <w:rStyle w:val="Forte"/>
                <w:rFonts w:cs="Arial"/>
                <w:b w:val="0"/>
                <w:bCs w:val="0"/>
                <w:color w:val="374151"/>
                <w:szCs w:val="24"/>
                <w:bdr w:val="single" w:sz="2" w:space="0" w:color="C0C1C6" w:frame="1"/>
              </w:rPr>
              <w:t>)</w:t>
            </w:r>
          </w:p>
        </w:tc>
        <w:tc>
          <w:tcPr>
            <w:tcW w:w="4701" w:type="dxa"/>
            <w:vAlign w:val="bottom"/>
          </w:tcPr>
          <w:p w14:paraId="77FDD9CE" w14:textId="783B2618" w:rsidR="00524C3F" w:rsidRPr="00524C3F" w:rsidRDefault="00524C3F" w:rsidP="00524C3F">
            <w:pPr>
              <w:rPr>
                <w:rFonts w:cs="Arial"/>
                <w:b/>
                <w:bCs/>
                <w:szCs w:val="24"/>
              </w:rPr>
            </w:pPr>
            <w:r w:rsidRPr="00524C3F">
              <w:rPr>
                <w:rStyle w:val="Forte"/>
                <w:rFonts w:cs="Arial"/>
                <w:b w:val="0"/>
                <w:bCs w:val="0"/>
                <w:color w:val="374151"/>
                <w:szCs w:val="24"/>
                <w:bdr w:val="single" w:sz="2" w:space="0" w:color="C0C1C6" w:frame="1"/>
              </w:rPr>
              <w:t>-0.59%</w:t>
            </w:r>
            <w:r w:rsidRPr="00524C3F">
              <w:rPr>
                <w:rFonts w:cs="Arial"/>
                <w:b/>
                <w:bCs/>
                <w:color w:val="374151"/>
                <w:szCs w:val="24"/>
              </w:rPr>
              <w:t> </w:t>
            </w:r>
            <w:r w:rsidRPr="00524C3F">
              <w:rPr>
                <w:rFonts w:cs="Arial"/>
                <w:color w:val="374151"/>
                <w:szCs w:val="24"/>
              </w:rPr>
              <w:t xml:space="preserve">(O </w:t>
            </w:r>
            <w:proofErr w:type="spellStart"/>
            <w:r w:rsidRPr="00524C3F">
              <w:rPr>
                <w:rFonts w:cs="Arial"/>
                <w:color w:val="374151"/>
                <w:szCs w:val="24"/>
              </w:rPr>
              <w:t>melhor</w:t>
            </w:r>
            <w:proofErr w:type="spellEnd"/>
            <w:r w:rsidRPr="00524C3F">
              <w:rPr>
                <w:rFonts w:cs="Arial"/>
                <w:color w:val="374151"/>
                <w:szCs w:val="24"/>
              </w:rPr>
              <w:t xml:space="preserve">/Menos </w:t>
            </w:r>
            <w:proofErr w:type="spellStart"/>
            <w:r w:rsidRPr="00524C3F">
              <w:rPr>
                <w:rFonts w:cs="Arial"/>
                <w:color w:val="374151"/>
                <w:szCs w:val="24"/>
              </w:rPr>
              <w:t>pior</w:t>
            </w:r>
            <w:proofErr w:type="spellEnd"/>
            <w:r w:rsidRPr="00524C3F">
              <w:rPr>
                <w:rFonts w:cs="Arial"/>
                <w:color w:val="374151"/>
                <w:szCs w:val="24"/>
              </w:rPr>
              <w:t>)</w:t>
            </w:r>
          </w:p>
        </w:tc>
      </w:tr>
      <w:tr w:rsidR="00524C3F" w14:paraId="6B727162" w14:textId="77777777" w:rsidTr="00A817A7">
        <w:tc>
          <w:tcPr>
            <w:tcW w:w="4701" w:type="dxa"/>
            <w:vAlign w:val="bottom"/>
          </w:tcPr>
          <w:p w14:paraId="05434273" w14:textId="4F57FF4F" w:rsidR="00524C3F" w:rsidRPr="00524C3F" w:rsidRDefault="00524C3F" w:rsidP="00524C3F">
            <w:pPr>
              <w:rPr>
                <w:rFonts w:cs="Arial"/>
                <w:szCs w:val="24"/>
              </w:rPr>
            </w:pPr>
            <w:r w:rsidRPr="00524C3F">
              <w:rPr>
                <w:rFonts w:cs="Arial"/>
                <w:color w:val="374151"/>
                <w:szCs w:val="24"/>
              </w:rPr>
              <w:t xml:space="preserve">Redes </w:t>
            </w:r>
            <w:proofErr w:type="spellStart"/>
            <w:r w:rsidRPr="00524C3F">
              <w:rPr>
                <w:rFonts w:cs="Arial"/>
                <w:color w:val="374151"/>
                <w:szCs w:val="24"/>
              </w:rPr>
              <w:t>Neurais</w:t>
            </w:r>
            <w:proofErr w:type="spellEnd"/>
            <w:r w:rsidRPr="00524C3F">
              <w:rPr>
                <w:rFonts w:cs="Arial"/>
                <w:color w:val="374151"/>
                <w:szCs w:val="24"/>
              </w:rPr>
              <w:t xml:space="preserve"> (MLP)</w:t>
            </w:r>
          </w:p>
        </w:tc>
        <w:tc>
          <w:tcPr>
            <w:tcW w:w="4701" w:type="dxa"/>
            <w:vAlign w:val="bottom"/>
          </w:tcPr>
          <w:p w14:paraId="0058D866" w14:textId="23CFAD12" w:rsidR="00524C3F" w:rsidRPr="00524C3F" w:rsidRDefault="00524C3F" w:rsidP="00524C3F">
            <w:pPr>
              <w:rPr>
                <w:rFonts w:cs="Arial"/>
                <w:szCs w:val="24"/>
              </w:rPr>
            </w:pPr>
            <w:r w:rsidRPr="00524C3F">
              <w:rPr>
                <w:rStyle w:val="Forte"/>
                <w:rFonts w:cs="Arial"/>
                <w:b w:val="0"/>
                <w:bCs w:val="0"/>
                <w:color w:val="374151"/>
                <w:szCs w:val="24"/>
                <w:bdr w:val="single" w:sz="2" w:space="0" w:color="C0C1C6" w:frame="1"/>
              </w:rPr>
              <w:t>-3.64%</w:t>
            </w:r>
          </w:p>
        </w:tc>
      </w:tr>
      <w:tr w:rsidR="00524C3F" w14:paraId="3E2E80E9" w14:textId="77777777" w:rsidTr="00A817A7">
        <w:tc>
          <w:tcPr>
            <w:tcW w:w="4701" w:type="dxa"/>
            <w:vAlign w:val="bottom"/>
          </w:tcPr>
          <w:p w14:paraId="20749C83" w14:textId="4017E584" w:rsidR="00524C3F" w:rsidRPr="00524C3F" w:rsidRDefault="00524C3F" w:rsidP="00524C3F">
            <w:pPr>
              <w:rPr>
                <w:rFonts w:cs="Arial"/>
                <w:szCs w:val="24"/>
              </w:rPr>
            </w:pPr>
            <w:r w:rsidRPr="00524C3F">
              <w:rPr>
                <w:rFonts w:cs="Arial"/>
                <w:color w:val="374151"/>
                <w:szCs w:val="24"/>
              </w:rPr>
              <w:t>Deep Learning (LSTM)</w:t>
            </w:r>
          </w:p>
        </w:tc>
        <w:tc>
          <w:tcPr>
            <w:tcW w:w="4701" w:type="dxa"/>
            <w:vAlign w:val="bottom"/>
          </w:tcPr>
          <w:p w14:paraId="34A522A2" w14:textId="213AF659" w:rsidR="00524C3F" w:rsidRPr="00524C3F" w:rsidRDefault="00524C3F" w:rsidP="00524C3F">
            <w:pPr>
              <w:rPr>
                <w:rFonts w:cs="Arial"/>
                <w:szCs w:val="24"/>
              </w:rPr>
            </w:pPr>
            <w:r w:rsidRPr="00524C3F">
              <w:rPr>
                <w:rStyle w:val="Forte"/>
                <w:rFonts w:cs="Arial"/>
                <w:b w:val="0"/>
                <w:bCs w:val="0"/>
                <w:color w:val="374151"/>
                <w:szCs w:val="24"/>
                <w:bdr w:val="single" w:sz="2" w:space="0" w:color="C0C1C6" w:frame="1"/>
              </w:rPr>
              <w:t>-3.64%</w:t>
            </w:r>
          </w:p>
        </w:tc>
      </w:tr>
      <w:tr w:rsidR="00524C3F" w14:paraId="5A90E9E3" w14:textId="77777777" w:rsidTr="00A817A7">
        <w:tc>
          <w:tcPr>
            <w:tcW w:w="4701" w:type="dxa"/>
            <w:vAlign w:val="bottom"/>
          </w:tcPr>
          <w:p w14:paraId="19143F3E" w14:textId="7E8C0C11" w:rsidR="00524C3F" w:rsidRPr="00524C3F" w:rsidRDefault="00524C3F" w:rsidP="00524C3F">
            <w:pPr>
              <w:rPr>
                <w:rFonts w:cs="Arial"/>
                <w:szCs w:val="24"/>
              </w:rPr>
            </w:pPr>
            <w:r w:rsidRPr="00524C3F">
              <w:rPr>
                <w:rFonts w:cs="Arial"/>
                <w:color w:val="374151"/>
                <w:szCs w:val="24"/>
              </w:rPr>
              <w:t>Temporal Fusion Transformer</w:t>
            </w:r>
          </w:p>
        </w:tc>
        <w:tc>
          <w:tcPr>
            <w:tcW w:w="4701" w:type="dxa"/>
            <w:vAlign w:val="bottom"/>
          </w:tcPr>
          <w:p w14:paraId="38CAE3C6" w14:textId="751B0ECF" w:rsidR="00524C3F" w:rsidRPr="00524C3F" w:rsidRDefault="00524C3F" w:rsidP="00524C3F">
            <w:pPr>
              <w:rPr>
                <w:rFonts w:cs="Arial"/>
                <w:szCs w:val="24"/>
              </w:rPr>
            </w:pPr>
            <w:r w:rsidRPr="00524C3F">
              <w:rPr>
                <w:rStyle w:val="Forte"/>
                <w:rFonts w:cs="Arial"/>
                <w:b w:val="0"/>
                <w:bCs w:val="0"/>
                <w:color w:val="374151"/>
                <w:szCs w:val="24"/>
                <w:bdr w:val="single" w:sz="2" w:space="0" w:color="C0C1C6" w:frame="1"/>
              </w:rPr>
              <w:t>-3.64%</w:t>
            </w:r>
          </w:p>
        </w:tc>
      </w:tr>
      <w:tr w:rsidR="00524C3F" w14:paraId="33BC205A" w14:textId="77777777" w:rsidTr="00A817A7">
        <w:tc>
          <w:tcPr>
            <w:tcW w:w="4701" w:type="dxa"/>
            <w:vAlign w:val="bottom"/>
          </w:tcPr>
          <w:p w14:paraId="046983D5" w14:textId="5D0AD72A" w:rsidR="00524C3F" w:rsidRPr="00524C3F" w:rsidRDefault="00524C3F" w:rsidP="00524C3F">
            <w:pPr>
              <w:rPr>
                <w:rFonts w:cs="Arial"/>
                <w:szCs w:val="24"/>
              </w:rPr>
            </w:pPr>
            <w:r w:rsidRPr="00524C3F">
              <w:rPr>
                <w:rFonts w:cs="Arial"/>
                <w:color w:val="374151"/>
                <w:szCs w:val="24"/>
              </w:rPr>
              <w:t>Machine Learning (</w:t>
            </w:r>
            <w:proofErr w:type="spellStart"/>
            <w:r w:rsidRPr="00524C3F">
              <w:rPr>
                <w:rFonts w:cs="Arial"/>
                <w:color w:val="374151"/>
                <w:szCs w:val="24"/>
              </w:rPr>
              <w:t>XGBoost</w:t>
            </w:r>
            <w:proofErr w:type="spellEnd"/>
            <w:r w:rsidRPr="00524C3F">
              <w:rPr>
                <w:rFonts w:cs="Arial"/>
                <w:color w:val="374151"/>
                <w:szCs w:val="24"/>
              </w:rPr>
              <w:t>)</w:t>
            </w:r>
          </w:p>
        </w:tc>
        <w:tc>
          <w:tcPr>
            <w:tcW w:w="4701" w:type="dxa"/>
            <w:vAlign w:val="bottom"/>
          </w:tcPr>
          <w:p w14:paraId="5EF3381A" w14:textId="43B1C35C" w:rsidR="00524C3F" w:rsidRPr="00524C3F" w:rsidRDefault="00524C3F" w:rsidP="00524C3F">
            <w:pPr>
              <w:rPr>
                <w:rFonts w:cs="Arial"/>
                <w:szCs w:val="24"/>
              </w:rPr>
            </w:pPr>
            <w:r w:rsidRPr="00524C3F">
              <w:rPr>
                <w:rStyle w:val="Forte"/>
                <w:rFonts w:cs="Arial"/>
                <w:b w:val="0"/>
                <w:bCs w:val="0"/>
                <w:color w:val="374151"/>
                <w:szCs w:val="24"/>
                <w:bdr w:val="single" w:sz="2" w:space="0" w:color="C0C1C6" w:frame="1"/>
              </w:rPr>
              <w:t>-23.00%</w:t>
            </w:r>
          </w:p>
        </w:tc>
      </w:tr>
    </w:tbl>
    <w:p w14:paraId="11E77BF2" w14:textId="77777777" w:rsidR="00F160E0" w:rsidRDefault="00000000">
      <w:pPr>
        <w:pStyle w:val="Ttulo2"/>
      </w:pPr>
      <w:r>
        <w:t xml:space="preserve">4.1. Curvas de Equity (Capital </w:t>
      </w:r>
      <w:proofErr w:type="spellStart"/>
      <w:r>
        <w:t>Acumulado</w:t>
      </w:r>
      <w:proofErr w:type="spellEnd"/>
      <w:r>
        <w:t>)</w:t>
      </w:r>
    </w:p>
    <w:p w14:paraId="788ABF43" w14:textId="77777777" w:rsidR="00F160E0" w:rsidRDefault="00000000">
      <w:pPr>
        <w:jc w:val="center"/>
      </w:pPr>
      <w:r>
        <w:rPr>
          <w:noProof/>
        </w:rPr>
        <w:drawing>
          <wp:inline distT="0" distB="0" distL="0" distR="0" wp14:anchorId="71BE9356" wp14:editId="37273311">
            <wp:extent cx="5669280" cy="283464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ena3_EquityCurv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83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D8710F" w14:textId="77777777" w:rsidR="00F160E0" w:rsidRDefault="00000000">
      <w:pPr>
        <w:pStyle w:val="Legenda"/>
        <w:jc w:val="center"/>
      </w:pPr>
      <w:proofErr w:type="spellStart"/>
      <w:r>
        <w:rPr>
          <w:sz w:val="20"/>
        </w:rPr>
        <w:t>Figura</w:t>
      </w:r>
      <w:proofErr w:type="spellEnd"/>
      <w:r>
        <w:rPr>
          <w:sz w:val="20"/>
        </w:rPr>
        <w:t xml:space="preserve">: </w:t>
      </w:r>
      <w:proofErr w:type="spellStart"/>
      <w:r>
        <w:rPr>
          <w:sz w:val="20"/>
        </w:rPr>
        <w:t>Evolução</w:t>
      </w:r>
      <w:proofErr w:type="spellEnd"/>
      <w:r>
        <w:rPr>
          <w:sz w:val="20"/>
        </w:rPr>
        <w:t xml:space="preserve"> Patrimonial: Arena3 </w:t>
      </w:r>
      <w:proofErr w:type="spellStart"/>
      <w:r>
        <w:rPr>
          <w:sz w:val="20"/>
        </w:rPr>
        <w:t>EquityCurve</w:t>
      </w:r>
      <w:proofErr w:type="spellEnd"/>
    </w:p>
    <w:p w14:paraId="7376593D" w14:textId="77777777" w:rsidR="00F160E0" w:rsidRDefault="00000000">
      <w:pPr>
        <w:jc w:val="center"/>
      </w:pPr>
      <w:r>
        <w:rPr>
          <w:noProof/>
        </w:rPr>
        <w:drawing>
          <wp:inline distT="0" distB="0" distL="0" distR="0" wp14:anchorId="75DEF182" wp14:editId="04E3FC5F">
            <wp:extent cx="5669280" cy="283464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ena3_Equity_LSTM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83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4A5EB1" w14:textId="77777777" w:rsidR="00F160E0" w:rsidRDefault="00000000">
      <w:pPr>
        <w:pStyle w:val="Legenda"/>
        <w:jc w:val="center"/>
      </w:pPr>
      <w:proofErr w:type="spellStart"/>
      <w:r>
        <w:rPr>
          <w:sz w:val="20"/>
        </w:rPr>
        <w:lastRenderedPageBreak/>
        <w:t>Figura</w:t>
      </w:r>
      <w:proofErr w:type="spellEnd"/>
      <w:r>
        <w:rPr>
          <w:sz w:val="20"/>
        </w:rPr>
        <w:t xml:space="preserve">: </w:t>
      </w:r>
      <w:proofErr w:type="spellStart"/>
      <w:r>
        <w:rPr>
          <w:sz w:val="20"/>
        </w:rPr>
        <w:t>Evolução</w:t>
      </w:r>
      <w:proofErr w:type="spellEnd"/>
      <w:r>
        <w:rPr>
          <w:sz w:val="20"/>
        </w:rPr>
        <w:t xml:space="preserve"> Patrimonial: LSTM</w:t>
      </w:r>
    </w:p>
    <w:p w14:paraId="261F6493" w14:textId="77777777" w:rsidR="00F160E0" w:rsidRDefault="00000000">
      <w:pPr>
        <w:jc w:val="center"/>
      </w:pPr>
      <w:r>
        <w:rPr>
          <w:noProof/>
        </w:rPr>
        <w:drawing>
          <wp:inline distT="0" distB="0" distL="0" distR="0" wp14:anchorId="39556A9B" wp14:editId="1CE78897">
            <wp:extent cx="5669280" cy="283464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ena3_Equity_MLP_RNA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83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621EB1" w14:textId="77777777" w:rsidR="00F160E0" w:rsidRDefault="00000000">
      <w:pPr>
        <w:pStyle w:val="Legenda"/>
        <w:jc w:val="center"/>
      </w:pPr>
      <w:proofErr w:type="spellStart"/>
      <w:r>
        <w:rPr>
          <w:sz w:val="20"/>
        </w:rPr>
        <w:t>Figura</w:t>
      </w:r>
      <w:proofErr w:type="spellEnd"/>
      <w:r>
        <w:rPr>
          <w:sz w:val="20"/>
        </w:rPr>
        <w:t xml:space="preserve">: </w:t>
      </w:r>
      <w:proofErr w:type="spellStart"/>
      <w:r>
        <w:rPr>
          <w:sz w:val="20"/>
        </w:rPr>
        <w:t>Evolução</w:t>
      </w:r>
      <w:proofErr w:type="spellEnd"/>
      <w:r>
        <w:rPr>
          <w:sz w:val="20"/>
        </w:rPr>
        <w:t xml:space="preserve"> Patrimonial: MLP RNA</w:t>
      </w:r>
    </w:p>
    <w:p w14:paraId="5840241F" w14:textId="77777777" w:rsidR="00F160E0" w:rsidRDefault="00000000">
      <w:pPr>
        <w:jc w:val="center"/>
      </w:pPr>
      <w:r>
        <w:rPr>
          <w:noProof/>
        </w:rPr>
        <w:drawing>
          <wp:inline distT="0" distB="0" distL="0" distR="0" wp14:anchorId="796FB8E2" wp14:editId="4E14A080">
            <wp:extent cx="5669280" cy="283464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ena3_Equity_RandomForest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83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B69F77" w14:textId="77777777" w:rsidR="00F160E0" w:rsidRDefault="00000000">
      <w:pPr>
        <w:pStyle w:val="Legenda"/>
        <w:jc w:val="center"/>
      </w:pPr>
      <w:proofErr w:type="spellStart"/>
      <w:r>
        <w:rPr>
          <w:sz w:val="20"/>
        </w:rPr>
        <w:t>Figura</w:t>
      </w:r>
      <w:proofErr w:type="spellEnd"/>
      <w:r>
        <w:rPr>
          <w:sz w:val="20"/>
        </w:rPr>
        <w:t xml:space="preserve">: </w:t>
      </w:r>
      <w:proofErr w:type="spellStart"/>
      <w:r>
        <w:rPr>
          <w:sz w:val="20"/>
        </w:rPr>
        <w:t>Evolução</w:t>
      </w:r>
      <w:proofErr w:type="spellEnd"/>
      <w:r>
        <w:rPr>
          <w:sz w:val="20"/>
        </w:rPr>
        <w:t xml:space="preserve"> Patrimonial: </w:t>
      </w:r>
      <w:proofErr w:type="spellStart"/>
      <w:r>
        <w:rPr>
          <w:sz w:val="20"/>
        </w:rPr>
        <w:t>RandomForest</w:t>
      </w:r>
      <w:proofErr w:type="spellEnd"/>
    </w:p>
    <w:p w14:paraId="0C1068C8" w14:textId="77777777" w:rsidR="00F160E0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085E25A5" wp14:editId="1ED6E7EF">
            <wp:extent cx="5669280" cy="283464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ena3_Equity_Transformer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83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07E3F" w14:textId="77777777" w:rsidR="00F160E0" w:rsidRDefault="00000000">
      <w:pPr>
        <w:pStyle w:val="Legenda"/>
        <w:jc w:val="center"/>
      </w:pPr>
      <w:proofErr w:type="spellStart"/>
      <w:r>
        <w:rPr>
          <w:sz w:val="20"/>
        </w:rPr>
        <w:t>Figura</w:t>
      </w:r>
      <w:proofErr w:type="spellEnd"/>
      <w:r>
        <w:rPr>
          <w:sz w:val="20"/>
        </w:rPr>
        <w:t xml:space="preserve">: </w:t>
      </w:r>
      <w:proofErr w:type="spellStart"/>
      <w:r>
        <w:rPr>
          <w:sz w:val="20"/>
        </w:rPr>
        <w:t>Evolução</w:t>
      </w:r>
      <w:proofErr w:type="spellEnd"/>
      <w:r>
        <w:rPr>
          <w:sz w:val="20"/>
        </w:rPr>
        <w:t xml:space="preserve"> Patrimonial: Transformer</w:t>
      </w:r>
    </w:p>
    <w:p w14:paraId="7E481C90" w14:textId="77777777" w:rsidR="00F160E0" w:rsidRDefault="00000000">
      <w:pPr>
        <w:jc w:val="center"/>
      </w:pPr>
      <w:r>
        <w:rPr>
          <w:noProof/>
        </w:rPr>
        <w:drawing>
          <wp:inline distT="0" distB="0" distL="0" distR="0" wp14:anchorId="358C901F" wp14:editId="6C81B5FF">
            <wp:extent cx="5669280" cy="283464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ena3_Equity_XGBoost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83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CACE3" w14:textId="77777777" w:rsidR="00F160E0" w:rsidRDefault="00000000">
      <w:pPr>
        <w:pStyle w:val="Legenda"/>
        <w:jc w:val="center"/>
      </w:pPr>
      <w:proofErr w:type="spellStart"/>
      <w:r>
        <w:rPr>
          <w:sz w:val="20"/>
        </w:rPr>
        <w:t>Figura</w:t>
      </w:r>
      <w:proofErr w:type="spellEnd"/>
      <w:r>
        <w:rPr>
          <w:sz w:val="20"/>
        </w:rPr>
        <w:t xml:space="preserve">: </w:t>
      </w:r>
      <w:proofErr w:type="spellStart"/>
      <w:r>
        <w:rPr>
          <w:sz w:val="20"/>
        </w:rPr>
        <w:t>Evolução</w:t>
      </w:r>
      <w:proofErr w:type="spellEnd"/>
      <w:r>
        <w:rPr>
          <w:sz w:val="20"/>
        </w:rPr>
        <w:t xml:space="preserve"> Patrimonial: </w:t>
      </w:r>
      <w:proofErr w:type="spellStart"/>
      <w:r>
        <w:rPr>
          <w:sz w:val="20"/>
        </w:rPr>
        <w:t>XGBoost</w:t>
      </w:r>
      <w:proofErr w:type="spellEnd"/>
    </w:p>
    <w:p w14:paraId="5D013B95" w14:textId="77777777" w:rsidR="00F160E0" w:rsidRDefault="00000000">
      <w:r>
        <w:br w:type="page"/>
      </w:r>
    </w:p>
    <w:p w14:paraId="1357A909" w14:textId="77777777" w:rsidR="00F160E0" w:rsidRDefault="00000000">
      <w:pPr>
        <w:pStyle w:val="Ttulo1"/>
      </w:pPr>
      <w:r>
        <w:lastRenderedPageBreak/>
        <w:t>5. CENÁRIO IV: CONSISTÊNCIA ENTRE FONTES DE DADOS</w:t>
      </w:r>
    </w:p>
    <w:p w14:paraId="24FC72F2" w14:textId="77777777" w:rsidR="00F160E0" w:rsidRDefault="00000000">
      <w:proofErr w:type="spellStart"/>
      <w:r>
        <w:t>Análise</w:t>
      </w:r>
      <w:proofErr w:type="spellEnd"/>
      <w:r>
        <w:t xml:space="preserve"> </w:t>
      </w:r>
      <w:proofErr w:type="spellStart"/>
      <w:r>
        <w:t>comparativa</w:t>
      </w:r>
      <w:proofErr w:type="spellEnd"/>
      <w:r>
        <w:t xml:space="preserve"> da </w:t>
      </w:r>
      <w:proofErr w:type="spellStart"/>
      <w:r>
        <w:t>estabilidade</w:t>
      </w:r>
      <w:proofErr w:type="spellEnd"/>
      <w:r>
        <w:t xml:space="preserve"> </w:t>
      </w:r>
      <w:proofErr w:type="spellStart"/>
      <w:r>
        <w:t>preditiva</w:t>
      </w:r>
      <w:proofErr w:type="spellEnd"/>
      <w:r>
        <w:t xml:space="preserve"> </w:t>
      </w:r>
      <w:proofErr w:type="spellStart"/>
      <w:r>
        <w:t>ao</w:t>
      </w:r>
      <w:proofErr w:type="spellEnd"/>
      <w:r>
        <w:t xml:space="preserve"> </w:t>
      </w:r>
      <w:proofErr w:type="spellStart"/>
      <w:r>
        <w:t>variar</w:t>
      </w:r>
      <w:proofErr w:type="spellEnd"/>
      <w:r>
        <w:t xml:space="preserve"> a </w:t>
      </w:r>
      <w:proofErr w:type="spellStart"/>
      <w:r>
        <w:t>fonte</w:t>
      </w:r>
      <w:proofErr w:type="spellEnd"/>
      <w:r>
        <w:t xml:space="preserve"> de dados (Exchange), </w:t>
      </w:r>
      <w:proofErr w:type="spellStart"/>
      <w:r>
        <w:t>testando</w:t>
      </w:r>
      <w:proofErr w:type="spellEnd"/>
      <w:r>
        <w:t xml:space="preserve"> a </w:t>
      </w:r>
      <w:proofErr w:type="spellStart"/>
      <w:r>
        <w:t>resiliência</w:t>
      </w:r>
      <w:proofErr w:type="spellEnd"/>
      <w:r>
        <w:t xml:space="preserve"> a </w:t>
      </w:r>
      <w:proofErr w:type="spellStart"/>
      <w:r>
        <w:t>ruídos</w:t>
      </w:r>
      <w:proofErr w:type="spellEnd"/>
      <w:r>
        <w:t xml:space="preserve"> de </w:t>
      </w:r>
      <w:proofErr w:type="spellStart"/>
      <w:r>
        <w:t>microestrutura</w:t>
      </w:r>
      <w:proofErr w:type="spellEnd"/>
      <w:r>
        <w:t xml:space="preserve"> de mercado.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3134"/>
        <w:gridCol w:w="3134"/>
        <w:gridCol w:w="3134"/>
      </w:tblGrid>
      <w:tr w:rsidR="00F160E0" w14:paraId="4D9E7A89" w14:textId="77777777">
        <w:tc>
          <w:tcPr>
            <w:tcW w:w="3134" w:type="dxa"/>
          </w:tcPr>
          <w:p w14:paraId="03D27BFE" w14:textId="77777777" w:rsidR="00F160E0" w:rsidRDefault="00000000">
            <w:r>
              <w:t>Fonte (Exchange)</w:t>
            </w:r>
          </w:p>
        </w:tc>
        <w:tc>
          <w:tcPr>
            <w:tcW w:w="3134" w:type="dxa"/>
          </w:tcPr>
          <w:p w14:paraId="3CEB7D17" w14:textId="77777777" w:rsidR="00F160E0" w:rsidRDefault="00000000">
            <w:proofErr w:type="spellStart"/>
            <w:r>
              <w:t>Modelo</w:t>
            </w:r>
            <w:proofErr w:type="spellEnd"/>
            <w:r>
              <w:t xml:space="preserve"> </w:t>
            </w:r>
            <w:proofErr w:type="spellStart"/>
            <w:r>
              <w:t>Utilizado</w:t>
            </w:r>
            <w:proofErr w:type="spellEnd"/>
          </w:p>
        </w:tc>
        <w:tc>
          <w:tcPr>
            <w:tcW w:w="3134" w:type="dxa"/>
          </w:tcPr>
          <w:p w14:paraId="312AAF93" w14:textId="77777777" w:rsidR="00F160E0" w:rsidRDefault="00000000">
            <w:proofErr w:type="spellStart"/>
            <w:r>
              <w:t>Estabilidade</w:t>
            </w:r>
            <w:proofErr w:type="spellEnd"/>
            <w:r>
              <w:t xml:space="preserve"> (MSE)</w:t>
            </w:r>
          </w:p>
        </w:tc>
      </w:tr>
      <w:tr w:rsidR="00F160E0" w14:paraId="62FCD24F" w14:textId="77777777">
        <w:tc>
          <w:tcPr>
            <w:tcW w:w="3134" w:type="dxa"/>
          </w:tcPr>
          <w:p w14:paraId="53CFB555" w14:textId="77777777" w:rsidR="00F160E0" w:rsidRDefault="00000000">
            <w:r>
              <w:t>Huobi</w:t>
            </w:r>
          </w:p>
        </w:tc>
        <w:tc>
          <w:tcPr>
            <w:tcW w:w="3134" w:type="dxa"/>
          </w:tcPr>
          <w:p w14:paraId="626C565E" w14:textId="77777777" w:rsidR="00F160E0" w:rsidRDefault="00000000">
            <w:r>
              <w:t>Machine Learning (</w:t>
            </w:r>
            <w:proofErr w:type="spellStart"/>
            <w:r>
              <w:t>XGBoost</w:t>
            </w:r>
            <w:proofErr w:type="spellEnd"/>
            <w:r>
              <w:t>)</w:t>
            </w:r>
          </w:p>
        </w:tc>
        <w:tc>
          <w:tcPr>
            <w:tcW w:w="3134" w:type="dxa"/>
          </w:tcPr>
          <w:p w14:paraId="713A41D7" w14:textId="77777777" w:rsidR="00F160E0" w:rsidRDefault="00000000">
            <w:r>
              <w:t>0.00364</w:t>
            </w:r>
          </w:p>
        </w:tc>
      </w:tr>
      <w:tr w:rsidR="00F160E0" w14:paraId="5E1BE6A3" w14:textId="77777777">
        <w:tc>
          <w:tcPr>
            <w:tcW w:w="3134" w:type="dxa"/>
          </w:tcPr>
          <w:p w14:paraId="181D0E9F" w14:textId="77777777" w:rsidR="00F160E0" w:rsidRDefault="00000000">
            <w:r>
              <w:t>Binance</w:t>
            </w:r>
          </w:p>
        </w:tc>
        <w:tc>
          <w:tcPr>
            <w:tcW w:w="3134" w:type="dxa"/>
          </w:tcPr>
          <w:p w14:paraId="2DC6AF26" w14:textId="77777777" w:rsidR="00F160E0" w:rsidRDefault="00000000">
            <w:r>
              <w:t>Machine Learning (</w:t>
            </w:r>
            <w:proofErr w:type="spellStart"/>
            <w:r>
              <w:t>XGBoost</w:t>
            </w:r>
            <w:proofErr w:type="spellEnd"/>
            <w:r>
              <w:t>)</w:t>
            </w:r>
          </w:p>
        </w:tc>
        <w:tc>
          <w:tcPr>
            <w:tcW w:w="3134" w:type="dxa"/>
          </w:tcPr>
          <w:p w14:paraId="3A39FFEC" w14:textId="77777777" w:rsidR="00F160E0" w:rsidRDefault="00000000">
            <w:r>
              <w:t>0.00394</w:t>
            </w:r>
          </w:p>
        </w:tc>
      </w:tr>
      <w:tr w:rsidR="00F160E0" w14:paraId="391017DC" w14:textId="77777777">
        <w:tc>
          <w:tcPr>
            <w:tcW w:w="3134" w:type="dxa"/>
          </w:tcPr>
          <w:p w14:paraId="6F6BD640" w14:textId="77777777" w:rsidR="00F160E0" w:rsidRDefault="00000000">
            <w:r>
              <w:t>Kraken</w:t>
            </w:r>
          </w:p>
        </w:tc>
        <w:tc>
          <w:tcPr>
            <w:tcW w:w="3134" w:type="dxa"/>
          </w:tcPr>
          <w:p w14:paraId="170749B1" w14:textId="77777777" w:rsidR="00F160E0" w:rsidRDefault="00000000">
            <w:r>
              <w:t>Machine Learning (</w:t>
            </w:r>
            <w:proofErr w:type="spellStart"/>
            <w:r>
              <w:t>XGBoost</w:t>
            </w:r>
            <w:proofErr w:type="spellEnd"/>
            <w:r>
              <w:t>)</w:t>
            </w:r>
          </w:p>
        </w:tc>
        <w:tc>
          <w:tcPr>
            <w:tcW w:w="3134" w:type="dxa"/>
          </w:tcPr>
          <w:p w14:paraId="0DA2C945" w14:textId="77777777" w:rsidR="00F160E0" w:rsidRDefault="00000000">
            <w:r>
              <w:t>0.00402</w:t>
            </w:r>
          </w:p>
        </w:tc>
      </w:tr>
    </w:tbl>
    <w:p w14:paraId="39702AD0" w14:textId="77777777" w:rsidR="00F160E0" w:rsidRDefault="00000000">
      <w:r>
        <w:br w:type="page"/>
      </w:r>
    </w:p>
    <w:p w14:paraId="1F2749E0" w14:textId="77777777" w:rsidR="00F160E0" w:rsidRDefault="00000000">
      <w:pPr>
        <w:pStyle w:val="Ttulo1"/>
      </w:pPr>
      <w:r>
        <w:lastRenderedPageBreak/>
        <w:t>6. CENÁRIO V: TESTE DE ROBUSTEZ TEMPORAL (OUT-OF-SAMPLE)</w:t>
      </w:r>
    </w:p>
    <w:p w14:paraId="4149E7D3" w14:textId="77777777" w:rsidR="00F160E0" w:rsidRDefault="00000000">
      <w:r>
        <w:t xml:space="preserve">Teste de </w:t>
      </w:r>
      <w:proofErr w:type="spellStart"/>
      <w:r>
        <w:t>generalização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horizonte</w:t>
      </w:r>
      <w:proofErr w:type="spellEnd"/>
      <w:r>
        <w:t xml:space="preserve"> temporal </w:t>
      </w:r>
      <w:proofErr w:type="spellStart"/>
      <w:r>
        <w:t>futuro</w:t>
      </w:r>
      <w:proofErr w:type="spellEnd"/>
      <w:r>
        <w:t xml:space="preserve"> </w:t>
      </w:r>
      <w:proofErr w:type="spellStart"/>
      <w:r>
        <w:t>desconhecido</w:t>
      </w:r>
      <w:proofErr w:type="spellEnd"/>
      <w:r>
        <w:t xml:space="preserve">, </w:t>
      </w:r>
      <w:proofErr w:type="spellStart"/>
      <w:r>
        <w:t>simulando</w:t>
      </w:r>
      <w:proofErr w:type="spellEnd"/>
      <w:r>
        <w:t xml:space="preserve"> </w:t>
      </w:r>
      <w:proofErr w:type="spellStart"/>
      <w:r>
        <w:t>operação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tempo real.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701"/>
        <w:gridCol w:w="4701"/>
      </w:tblGrid>
      <w:tr w:rsidR="00F160E0" w14:paraId="003BCDF8" w14:textId="77777777">
        <w:tc>
          <w:tcPr>
            <w:tcW w:w="4701" w:type="dxa"/>
          </w:tcPr>
          <w:p w14:paraId="4B4F4E23" w14:textId="77777777" w:rsidR="00F160E0" w:rsidRDefault="00000000">
            <w:proofErr w:type="spellStart"/>
            <w:r>
              <w:t>Arquitetura</w:t>
            </w:r>
            <w:proofErr w:type="spellEnd"/>
          </w:p>
        </w:tc>
        <w:tc>
          <w:tcPr>
            <w:tcW w:w="4701" w:type="dxa"/>
          </w:tcPr>
          <w:p w14:paraId="3C756F4E" w14:textId="77777777" w:rsidR="00F160E0" w:rsidRDefault="00000000">
            <w:r>
              <w:t xml:space="preserve">MSE (Futuro </w:t>
            </w:r>
            <w:proofErr w:type="spellStart"/>
            <w:r>
              <w:t>Desconhecido</w:t>
            </w:r>
            <w:proofErr w:type="spellEnd"/>
            <w:r>
              <w:t>)</w:t>
            </w:r>
          </w:p>
        </w:tc>
      </w:tr>
      <w:tr w:rsidR="00F160E0" w14:paraId="66B72AAF" w14:textId="77777777">
        <w:tc>
          <w:tcPr>
            <w:tcW w:w="4701" w:type="dxa"/>
          </w:tcPr>
          <w:p w14:paraId="11595347" w14:textId="77777777" w:rsidR="00F160E0" w:rsidRDefault="00000000">
            <w:r>
              <w:t xml:space="preserve">Redes </w:t>
            </w:r>
            <w:proofErr w:type="spellStart"/>
            <w:r>
              <w:t>Neurais</w:t>
            </w:r>
            <w:proofErr w:type="spellEnd"/>
            <w:r>
              <w:t xml:space="preserve"> (MLP) *</w:t>
            </w:r>
          </w:p>
        </w:tc>
        <w:tc>
          <w:tcPr>
            <w:tcW w:w="4701" w:type="dxa"/>
          </w:tcPr>
          <w:p w14:paraId="2ADC7668" w14:textId="77777777" w:rsidR="00F160E0" w:rsidRDefault="00000000">
            <w:r>
              <w:t>0.02088</w:t>
            </w:r>
          </w:p>
        </w:tc>
      </w:tr>
      <w:tr w:rsidR="00F160E0" w14:paraId="74477FA3" w14:textId="77777777">
        <w:tc>
          <w:tcPr>
            <w:tcW w:w="4701" w:type="dxa"/>
          </w:tcPr>
          <w:p w14:paraId="1BED62C1" w14:textId="77777777" w:rsidR="00F160E0" w:rsidRDefault="00000000">
            <w:r>
              <w:t>Machine Learning (Random Forest)</w:t>
            </w:r>
          </w:p>
        </w:tc>
        <w:tc>
          <w:tcPr>
            <w:tcW w:w="4701" w:type="dxa"/>
          </w:tcPr>
          <w:p w14:paraId="7CF23E28" w14:textId="77777777" w:rsidR="00F160E0" w:rsidRDefault="00000000">
            <w:r>
              <w:t>0.08357</w:t>
            </w:r>
          </w:p>
        </w:tc>
      </w:tr>
      <w:tr w:rsidR="00F160E0" w14:paraId="403DAF52" w14:textId="77777777">
        <w:tc>
          <w:tcPr>
            <w:tcW w:w="4701" w:type="dxa"/>
          </w:tcPr>
          <w:p w14:paraId="75F87AD6" w14:textId="77777777" w:rsidR="00F160E0" w:rsidRDefault="00000000">
            <w:r>
              <w:t>Machine Learning (</w:t>
            </w:r>
            <w:proofErr w:type="spellStart"/>
            <w:r>
              <w:t>XGBoost</w:t>
            </w:r>
            <w:proofErr w:type="spellEnd"/>
            <w:r>
              <w:t>)</w:t>
            </w:r>
          </w:p>
        </w:tc>
        <w:tc>
          <w:tcPr>
            <w:tcW w:w="4701" w:type="dxa"/>
          </w:tcPr>
          <w:p w14:paraId="588D4FDD" w14:textId="77777777" w:rsidR="00F160E0" w:rsidRDefault="00000000">
            <w:r>
              <w:t>0.09361</w:t>
            </w:r>
          </w:p>
        </w:tc>
      </w:tr>
      <w:tr w:rsidR="00F160E0" w14:paraId="09241E95" w14:textId="77777777">
        <w:tc>
          <w:tcPr>
            <w:tcW w:w="4701" w:type="dxa"/>
          </w:tcPr>
          <w:p w14:paraId="197BB50F" w14:textId="77777777" w:rsidR="00F160E0" w:rsidRDefault="00000000">
            <w:r>
              <w:t>Deep Learning (LSTM)</w:t>
            </w:r>
          </w:p>
        </w:tc>
        <w:tc>
          <w:tcPr>
            <w:tcW w:w="4701" w:type="dxa"/>
          </w:tcPr>
          <w:p w14:paraId="39DDB2E0" w14:textId="77777777" w:rsidR="00F160E0" w:rsidRDefault="00000000">
            <w:r>
              <w:t>0.12828</w:t>
            </w:r>
          </w:p>
        </w:tc>
      </w:tr>
      <w:tr w:rsidR="00F160E0" w14:paraId="610CC705" w14:textId="77777777">
        <w:tc>
          <w:tcPr>
            <w:tcW w:w="4701" w:type="dxa"/>
          </w:tcPr>
          <w:p w14:paraId="49B6007C" w14:textId="77777777" w:rsidR="00F160E0" w:rsidRDefault="00000000">
            <w:r>
              <w:t>Transformer</w:t>
            </w:r>
          </w:p>
        </w:tc>
        <w:tc>
          <w:tcPr>
            <w:tcW w:w="4701" w:type="dxa"/>
          </w:tcPr>
          <w:p w14:paraId="663D8463" w14:textId="77777777" w:rsidR="00F160E0" w:rsidRDefault="00000000">
            <w:r>
              <w:t>0.62818</w:t>
            </w:r>
          </w:p>
        </w:tc>
      </w:tr>
    </w:tbl>
    <w:p w14:paraId="423BEABA" w14:textId="77777777" w:rsidR="00F160E0" w:rsidRDefault="00000000">
      <w:pPr>
        <w:pStyle w:val="Ttulo2"/>
      </w:pPr>
      <w:r>
        <w:t xml:space="preserve">6.1. </w:t>
      </w:r>
      <w:proofErr w:type="spellStart"/>
      <w:r>
        <w:t>Projeção</w:t>
      </w:r>
      <w:proofErr w:type="spellEnd"/>
      <w:r>
        <w:t xml:space="preserve"> vs </w:t>
      </w:r>
      <w:proofErr w:type="spellStart"/>
      <w:r>
        <w:t>Realidade</w:t>
      </w:r>
      <w:proofErr w:type="spellEnd"/>
    </w:p>
    <w:p w14:paraId="0FA8A83B" w14:textId="77777777" w:rsidR="00F160E0" w:rsidRDefault="00000000">
      <w:pPr>
        <w:jc w:val="center"/>
      </w:pPr>
      <w:r>
        <w:rPr>
          <w:noProof/>
        </w:rPr>
        <w:drawing>
          <wp:inline distT="0" distB="0" distL="0" distR="0" wp14:anchorId="472FF571" wp14:editId="15E7C8FE">
            <wp:extent cx="5669280" cy="283464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ena5_Robustness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83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4A9DEC" w14:textId="77777777" w:rsidR="00F160E0" w:rsidRDefault="00000000">
      <w:pPr>
        <w:pStyle w:val="Legenda"/>
        <w:jc w:val="center"/>
      </w:pPr>
      <w:proofErr w:type="spellStart"/>
      <w:r>
        <w:rPr>
          <w:sz w:val="20"/>
        </w:rPr>
        <w:t>Figura</w:t>
      </w:r>
      <w:proofErr w:type="spellEnd"/>
      <w:r>
        <w:rPr>
          <w:sz w:val="20"/>
        </w:rPr>
        <w:t xml:space="preserve">: </w:t>
      </w:r>
      <w:proofErr w:type="spellStart"/>
      <w:r>
        <w:rPr>
          <w:sz w:val="20"/>
        </w:rPr>
        <w:t>Visão</w:t>
      </w:r>
      <w:proofErr w:type="spellEnd"/>
      <w:r>
        <w:rPr>
          <w:sz w:val="20"/>
        </w:rPr>
        <w:t xml:space="preserve"> Geral </w:t>
      </w:r>
      <w:proofErr w:type="spellStart"/>
      <w:r>
        <w:rPr>
          <w:sz w:val="20"/>
        </w:rPr>
        <w:t>Comparativa</w:t>
      </w:r>
      <w:proofErr w:type="spellEnd"/>
    </w:p>
    <w:p w14:paraId="4D99534E" w14:textId="77777777" w:rsidR="00F160E0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7816830C" wp14:editId="12AE6E34">
            <wp:extent cx="5669280" cy="283464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ena5_Robustness_LSTM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83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1DB8BF" w14:textId="77777777" w:rsidR="00F160E0" w:rsidRDefault="00000000">
      <w:pPr>
        <w:pStyle w:val="Legenda"/>
        <w:jc w:val="center"/>
      </w:pPr>
      <w:proofErr w:type="spellStart"/>
      <w:r>
        <w:rPr>
          <w:sz w:val="20"/>
        </w:rPr>
        <w:t>Figura</w:t>
      </w:r>
      <w:proofErr w:type="spellEnd"/>
      <w:r>
        <w:rPr>
          <w:sz w:val="20"/>
        </w:rPr>
        <w:t xml:space="preserve">: </w:t>
      </w:r>
      <w:proofErr w:type="spellStart"/>
      <w:r>
        <w:rPr>
          <w:sz w:val="20"/>
        </w:rPr>
        <w:t>Robustez</w:t>
      </w:r>
      <w:proofErr w:type="spellEnd"/>
      <w:r>
        <w:rPr>
          <w:sz w:val="20"/>
        </w:rPr>
        <w:t xml:space="preserve"> Individual: LSTM</w:t>
      </w:r>
    </w:p>
    <w:p w14:paraId="25452FF6" w14:textId="77777777" w:rsidR="00F160E0" w:rsidRDefault="00000000">
      <w:pPr>
        <w:jc w:val="center"/>
      </w:pPr>
      <w:r>
        <w:rPr>
          <w:noProof/>
        </w:rPr>
        <w:drawing>
          <wp:inline distT="0" distB="0" distL="0" distR="0" wp14:anchorId="48C68AB2" wp14:editId="03C3A549">
            <wp:extent cx="5669280" cy="2834640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ena5_Robustness_MLP_RNA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83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4DA929" w14:textId="77777777" w:rsidR="00F160E0" w:rsidRDefault="00000000">
      <w:pPr>
        <w:pStyle w:val="Legenda"/>
        <w:jc w:val="center"/>
      </w:pPr>
      <w:proofErr w:type="spellStart"/>
      <w:r>
        <w:rPr>
          <w:sz w:val="20"/>
        </w:rPr>
        <w:t>Figura</w:t>
      </w:r>
      <w:proofErr w:type="spellEnd"/>
      <w:r>
        <w:rPr>
          <w:sz w:val="20"/>
        </w:rPr>
        <w:t xml:space="preserve">: </w:t>
      </w:r>
      <w:proofErr w:type="spellStart"/>
      <w:r>
        <w:rPr>
          <w:sz w:val="20"/>
        </w:rPr>
        <w:t>Robustez</w:t>
      </w:r>
      <w:proofErr w:type="spellEnd"/>
      <w:r>
        <w:rPr>
          <w:sz w:val="20"/>
        </w:rPr>
        <w:t xml:space="preserve"> Individual: MLP RNA</w:t>
      </w:r>
    </w:p>
    <w:p w14:paraId="405F7DF5" w14:textId="77777777" w:rsidR="00F160E0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03A8941A" wp14:editId="75464DDC">
            <wp:extent cx="5669280" cy="2834640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ena5_Robustness_RandomForest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83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7007B5" w14:textId="77777777" w:rsidR="00F160E0" w:rsidRDefault="00000000">
      <w:pPr>
        <w:pStyle w:val="Legenda"/>
        <w:jc w:val="center"/>
      </w:pPr>
      <w:proofErr w:type="spellStart"/>
      <w:r>
        <w:rPr>
          <w:sz w:val="20"/>
        </w:rPr>
        <w:t>Figura</w:t>
      </w:r>
      <w:proofErr w:type="spellEnd"/>
      <w:r>
        <w:rPr>
          <w:sz w:val="20"/>
        </w:rPr>
        <w:t xml:space="preserve">: </w:t>
      </w:r>
      <w:proofErr w:type="spellStart"/>
      <w:r>
        <w:rPr>
          <w:sz w:val="20"/>
        </w:rPr>
        <w:t>Robustez</w:t>
      </w:r>
      <w:proofErr w:type="spellEnd"/>
      <w:r>
        <w:rPr>
          <w:sz w:val="20"/>
        </w:rPr>
        <w:t xml:space="preserve"> Individual: </w:t>
      </w:r>
      <w:proofErr w:type="spellStart"/>
      <w:r>
        <w:rPr>
          <w:sz w:val="20"/>
        </w:rPr>
        <w:t>RandomForest</w:t>
      </w:r>
      <w:proofErr w:type="spellEnd"/>
    </w:p>
    <w:p w14:paraId="26E46D38" w14:textId="77777777" w:rsidR="00F160E0" w:rsidRDefault="00000000">
      <w:pPr>
        <w:jc w:val="center"/>
      </w:pPr>
      <w:r>
        <w:rPr>
          <w:noProof/>
        </w:rPr>
        <w:drawing>
          <wp:inline distT="0" distB="0" distL="0" distR="0" wp14:anchorId="2525D567" wp14:editId="37789A39">
            <wp:extent cx="5669280" cy="2834640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ena5_Robustness_Transformer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83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3EB53E" w14:textId="77777777" w:rsidR="00F160E0" w:rsidRDefault="00000000">
      <w:pPr>
        <w:pStyle w:val="Legenda"/>
        <w:jc w:val="center"/>
      </w:pPr>
      <w:proofErr w:type="spellStart"/>
      <w:r>
        <w:rPr>
          <w:sz w:val="20"/>
        </w:rPr>
        <w:t>Figura</w:t>
      </w:r>
      <w:proofErr w:type="spellEnd"/>
      <w:r>
        <w:rPr>
          <w:sz w:val="20"/>
        </w:rPr>
        <w:t xml:space="preserve">: </w:t>
      </w:r>
      <w:proofErr w:type="spellStart"/>
      <w:r>
        <w:rPr>
          <w:sz w:val="20"/>
        </w:rPr>
        <w:t>Robustez</w:t>
      </w:r>
      <w:proofErr w:type="spellEnd"/>
      <w:r>
        <w:rPr>
          <w:sz w:val="20"/>
        </w:rPr>
        <w:t xml:space="preserve"> Individual: Transformer</w:t>
      </w:r>
    </w:p>
    <w:p w14:paraId="14BBD255" w14:textId="77777777" w:rsidR="00F160E0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28C15353" wp14:editId="1BA67018">
            <wp:extent cx="5669280" cy="2834640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ena5_Robustness_XGBoost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83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0D34F" w14:textId="77777777" w:rsidR="00F160E0" w:rsidRDefault="00000000">
      <w:pPr>
        <w:pStyle w:val="Legenda"/>
        <w:jc w:val="center"/>
      </w:pPr>
      <w:proofErr w:type="spellStart"/>
      <w:r>
        <w:rPr>
          <w:sz w:val="20"/>
        </w:rPr>
        <w:t>Figura</w:t>
      </w:r>
      <w:proofErr w:type="spellEnd"/>
      <w:r>
        <w:rPr>
          <w:sz w:val="20"/>
        </w:rPr>
        <w:t xml:space="preserve">: </w:t>
      </w:r>
      <w:proofErr w:type="spellStart"/>
      <w:r>
        <w:rPr>
          <w:sz w:val="20"/>
        </w:rPr>
        <w:t>Robustez</w:t>
      </w:r>
      <w:proofErr w:type="spellEnd"/>
      <w:r>
        <w:rPr>
          <w:sz w:val="20"/>
        </w:rPr>
        <w:t xml:space="preserve"> Individual: </w:t>
      </w:r>
      <w:proofErr w:type="spellStart"/>
      <w:r>
        <w:rPr>
          <w:sz w:val="20"/>
        </w:rPr>
        <w:t>XGBoost</w:t>
      </w:r>
      <w:proofErr w:type="spellEnd"/>
    </w:p>
    <w:p w14:paraId="5D373BAA" w14:textId="77777777" w:rsidR="00F160E0" w:rsidRDefault="00000000">
      <w:r>
        <w:br w:type="page"/>
      </w:r>
    </w:p>
    <w:p w14:paraId="7C8FEA3C" w14:textId="77777777" w:rsidR="007E0C66" w:rsidRDefault="007E0C66" w:rsidP="007E0C66">
      <w:pPr>
        <w:jc w:val="left"/>
      </w:pPr>
      <w:r>
        <w:rPr>
          <w:b/>
        </w:rPr>
        <w:lastRenderedPageBreak/>
        <w:t>7. SÍNTESE DOS ACHADOS E RECOMENDAÇÕES</w:t>
      </w:r>
    </w:p>
    <w:p w14:paraId="3819F06A" w14:textId="77777777" w:rsidR="007E0C66" w:rsidRDefault="007E0C66" w:rsidP="007E0C66"/>
    <w:p w14:paraId="5628ECA5" w14:textId="77777777" w:rsidR="007E0C66" w:rsidRDefault="007E0C66" w:rsidP="007E0C66">
      <w:r>
        <w:t xml:space="preserve">Este </w:t>
      </w:r>
      <w:proofErr w:type="spellStart"/>
      <w:r>
        <w:t>estudo</w:t>
      </w:r>
      <w:proofErr w:type="spellEnd"/>
      <w:r>
        <w:t xml:space="preserve"> </w:t>
      </w:r>
      <w:proofErr w:type="spellStart"/>
      <w:r>
        <w:t>conduziu</w:t>
      </w:r>
      <w:proofErr w:type="spellEnd"/>
      <w:r>
        <w:t xml:space="preserve"> </w:t>
      </w:r>
      <w:proofErr w:type="spellStart"/>
      <w:r>
        <w:t>uma</w:t>
      </w:r>
      <w:proofErr w:type="spellEnd"/>
      <w:r>
        <w:t xml:space="preserve"> </w:t>
      </w:r>
      <w:proofErr w:type="spellStart"/>
      <w:r>
        <w:t>avaliação</w:t>
      </w:r>
      <w:proofErr w:type="spellEnd"/>
      <w:r>
        <w:t xml:space="preserve"> </w:t>
      </w:r>
      <w:proofErr w:type="spellStart"/>
      <w:r>
        <w:t>extensiva</w:t>
      </w:r>
      <w:proofErr w:type="spellEnd"/>
      <w:r>
        <w:t xml:space="preserve"> de </w:t>
      </w:r>
      <w:proofErr w:type="spellStart"/>
      <w:r>
        <w:t>cinco</w:t>
      </w:r>
      <w:proofErr w:type="spellEnd"/>
      <w:r>
        <w:t xml:space="preserve"> </w:t>
      </w:r>
      <w:proofErr w:type="spellStart"/>
      <w:r>
        <w:t>arquiteturas</w:t>
      </w:r>
      <w:proofErr w:type="spellEnd"/>
      <w:r>
        <w:t xml:space="preserve"> de </w:t>
      </w:r>
      <w:proofErr w:type="spellStart"/>
      <w:r>
        <w:t>Inteligência</w:t>
      </w:r>
      <w:proofErr w:type="spellEnd"/>
      <w:r>
        <w:t xml:space="preserve"> Artificial </w:t>
      </w:r>
      <w:proofErr w:type="spellStart"/>
      <w:r>
        <w:t>aplicadas</w:t>
      </w:r>
      <w:proofErr w:type="spellEnd"/>
      <w:r>
        <w:t xml:space="preserve"> </w:t>
      </w:r>
      <w:proofErr w:type="spellStart"/>
      <w:r>
        <w:t>ao</w:t>
      </w:r>
      <w:proofErr w:type="spellEnd"/>
      <w:r>
        <w:t xml:space="preserve"> </w:t>
      </w:r>
      <w:proofErr w:type="spellStart"/>
      <w:r>
        <w:t>ecossistema</w:t>
      </w:r>
      <w:proofErr w:type="spellEnd"/>
      <w:r>
        <w:t xml:space="preserve"> de </w:t>
      </w:r>
      <w:proofErr w:type="spellStart"/>
      <w:r>
        <w:t>criptoativos</w:t>
      </w:r>
      <w:proofErr w:type="spellEnd"/>
      <w:r>
        <w:t xml:space="preserve">, com </w:t>
      </w:r>
      <w:proofErr w:type="spellStart"/>
      <w:r>
        <w:t>ênfase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fusão</w:t>
      </w:r>
      <w:proofErr w:type="spellEnd"/>
      <w:r>
        <w:t xml:space="preserve"> de dados On-Chain (Multimodal Data Fusion). As </w:t>
      </w:r>
      <w:proofErr w:type="spellStart"/>
      <w:r>
        <w:t>evidências</w:t>
      </w:r>
      <w:proofErr w:type="spellEnd"/>
      <w:r>
        <w:t xml:space="preserve"> </w:t>
      </w:r>
      <w:proofErr w:type="spellStart"/>
      <w:r>
        <w:t>empíricas</w:t>
      </w:r>
      <w:proofErr w:type="spellEnd"/>
      <w:r>
        <w:t xml:space="preserve"> </w:t>
      </w:r>
      <w:proofErr w:type="spellStart"/>
      <w:r>
        <w:t>suportam</w:t>
      </w:r>
      <w:proofErr w:type="spellEnd"/>
      <w:r>
        <w:t xml:space="preserve"> as </w:t>
      </w:r>
      <w:proofErr w:type="spellStart"/>
      <w:r>
        <w:t>seguintes</w:t>
      </w:r>
      <w:proofErr w:type="spellEnd"/>
      <w:r>
        <w:t xml:space="preserve"> </w:t>
      </w:r>
      <w:proofErr w:type="spellStart"/>
      <w:r>
        <w:t>conclusões</w:t>
      </w:r>
      <w:proofErr w:type="spellEnd"/>
      <w:r>
        <w:t>:</w:t>
      </w:r>
    </w:p>
    <w:p w14:paraId="7B0B637C" w14:textId="77777777" w:rsidR="007E0C66" w:rsidRDefault="007E0C66" w:rsidP="007E0C66">
      <w:r>
        <w:rPr>
          <w:b/>
        </w:rPr>
        <w:t xml:space="preserve">1. </w:t>
      </w:r>
      <w:proofErr w:type="spellStart"/>
      <w:r>
        <w:rPr>
          <w:b/>
        </w:rPr>
        <w:t>Resiliência</w:t>
      </w:r>
      <w:proofErr w:type="spellEnd"/>
      <w:r>
        <w:rPr>
          <w:b/>
        </w:rPr>
        <w:t xml:space="preserve"> de </w:t>
      </w:r>
      <w:proofErr w:type="spellStart"/>
      <w:r>
        <w:rPr>
          <w:b/>
        </w:rPr>
        <w:t>Algoritmos</w:t>
      </w:r>
      <w:proofErr w:type="spellEnd"/>
      <w:r>
        <w:rPr>
          <w:b/>
        </w:rPr>
        <w:t xml:space="preserve"> Bio-</w:t>
      </w:r>
      <w:proofErr w:type="spellStart"/>
      <w:r>
        <w:rPr>
          <w:b/>
        </w:rPr>
        <w:t>Inspirados</w:t>
      </w:r>
      <w:proofErr w:type="spellEnd"/>
      <w:r>
        <w:rPr>
          <w:b/>
        </w:rPr>
        <w:t xml:space="preserve">: </w:t>
      </w:r>
      <w:r>
        <w:t>No Cenário III (</w:t>
      </w:r>
      <w:proofErr w:type="spellStart"/>
      <w:r>
        <w:t>Simulação</w:t>
      </w:r>
      <w:proofErr w:type="spellEnd"/>
      <w:r>
        <w:t xml:space="preserve"> </w:t>
      </w:r>
      <w:proofErr w:type="spellStart"/>
      <w:r>
        <w:t>Financeira</w:t>
      </w:r>
      <w:proofErr w:type="spellEnd"/>
      <w:r>
        <w:t xml:space="preserve">), o </w:t>
      </w:r>
      <w:proofErr w:type="spellStart"/>
      <w:r>
        <w:t>Algoritmo</w:t>
      </w:r>
      <w:proofErr w:type="spellEnd"/>
      <w:r>
        <w:t xml:space="preserve"> </w:t>
      </w:r>
      <w:proofErr w:type="spellStart"/>
      <w:r>
        <w:t>Genético</w:t>
      </w:r>
      <w:proofErr w:type="spellEnd"/>
      <w:r>
        <w:t xml:space="preserve"> (</w:t>
      </w:r>
      <w:proofErr w:type="spellStart"/>
      <w:r>
        <w:t>Otimização</w:t>
      </w:r>
      <w:proofErr w:type="spellEnd"/>
      <w:r>
        <w:t xml:space="preserve"> </w:t>
      </w:r>
      <w:proofErr w:type="spellStart"/>
      <w:r>
        <w:t>Evolutiva</w:t>
      </w:r>
      <w:proofErr w:type="spellEnd"/>
      <w:r>
        <w:t xml:space="preserve">) </w:t>
      </w:r>
      <w:proofErr w:type="spellStart"/>
      <w:r>
        <w:t>demonstrou</w:t>
      </w:r>
      <w:proofErr w:type="spellEnd"/>
      <w:r>
        <w:t xml:space="preserve"> </w:t>
      </w:r>
      <w:proofErr w:type="spellStart"/>
      <w:r>
        <w:t>superioridade</w:t>
      </w:r>
      <w:proofErr w:type="spellEnd"/>
      <w:r>
        <w:t xml:space="preserve"> </w:t>
      </w:r>
      <w:proofErr w:type="spellStart"/>
      <w:r>
        <w:t>crítica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gestão</w:t>
      </w:r>
      <w:proofErr w:type="spellEnd"/>
      <w:r>
        <w:t xml:space="preserve"> de </w:t>
      </w:r>
      <w:proofErr w:type="spellStart"/>
      <w:r>
        <w:t>risco</w:t>
      </w:r>
      <w:proofErr w:type="spellEnd"/>
      <w:r>
        <w:t xml:space="preserve">, </w:t>
      </w:r>
      <w:proofErr w:type="spellStart"/>
      <w:r>
        <w:t>obtendo</w:t>
      </w:r>
      <w:proofErr w:type="spellEnd"/>
      <w:r>
        <w:t xml:space="preserve"> o </w:t>
      </w:r>
      <w:proofErr w:type="spellStart"/>
      <w:r>
        <w:t>melhor</w:t>
      </w:r>
      <w:proofErr w:type="spellEnd"/>
      <w:r>
        <w:t xml:space="preserve"> ROI </w:t>
      </w:r>
      <w:proofErr w:type="spellStart"/>
      <w:r>
        <w:t>relativo</w:t>
      </w:r>
      <w:proofErr w:type="spellEnd"/>
      <w:r>
        <w:t xml:space="preserve"> (-0.59%) </w:t>
      </w:r>
      <w:proofErr w:type="spellStart"/>
      <w:r>
        <w:t>em</w:t>
      </w:r>
      <w:proofErr w:type="spellEnd"/>
      <w:r>
        <w:t xml:space="preserve"> um </w:t>
      </w:r>
      <w:proofErr w:type="spellStart"/>
      <w:r>
        <w:t>ambiente</w:t>
      </w:r>
      <w:proofErr w:type="spellEnd"/>
      <w:r>
        <w:t xml:space="preserve"> </w:t>
      </w:r>
      <w:proofErr w:type="spellStart"/>
      <w:r>
        <w:t>adverso</w:t>
      </w:r>
      <w:proofErr w:type="spellEnd"/>
      <w:r>
        <w:t xml:space="preserve">. </w:t>
      </w:r>
      <w:proofErr w:type="spellStart"/>
      <w:r>
        <w:t>Diferentemente</w:t>
      </w:r>
      <w:proofErr w:type="spellEnd"/>
      <w:r>
        <w:t xml:space="preserve"> dos </w:t>
      </w:r>
      <w:proofErr w:type="spellStart"/>
      <w:r>
        <w:t>modelos</w:t>
      </w:r>
      <w:proofErr w:type="spellEnd"/>
      <w:r>
        <w:t xml:space="preserve"> de Deep Learning (LSTM/TFT), que </w:t>
      </w:r>
      <w:proofErr w:type="spellStart"/>
      <w:r>
        <w:t>convergiram</w:t>
      </w:r>
      <w:proofErr w:type="spellEnd"/>
      <w:r>
        <w:t xml:space="preserve"> para </w:t>
      </w:r>
      <w:proofErr w:type="spellStart"/>
      <w:r>
        <w:t>uma</w:t>
      </w:r>
      <w:proofErr w:type="spellEnd"/>
      <w:r>
        <w:t xml:space="preserve"> </w:t>
      </w:r>
      <w:proofErr w:type="spellStart"/>
      <w:r>
        <w:t>postura</w:t>
      </w:r>
      <w:proofErr w:type="spellEnd"/>
      <w:r>
        <w:t xml:space="preserve"> </w:t>
      </w:r>
      <w:proofErr w:type="spellStart"/>
      <w:r>
        <w:t>defensiva</w:t>
      </w:r>
      <w:proofErr w:type="spellEnd"/>
      <w:r>
        <w:t xml:space="preserve"> </w:t>
      </w:r>
      <w:proofErr w:type="spellStart"/>
      <w:r>
        <w:t>estática</w:t>
      </w:r>
      <w:proofErr w:type="spellEnd"/>
      <w:r>
        <w:t xml:space="preserve"> (-3.64%), </w:t>
      </w:r>
      <w:proofErr w:type="gramStart"/>
      <w:r>
        <w:t>a</w:t>
      </w:r>
      <w:proofErr w:type="gramEnd"/>
      <w:r>
        <w:t xml:space="preserve"> </w:t>
      </w:r>
      <w:proofErr w:type="spellStart"/>
      <w:r>
        <w:t>abordagem</w:t>
      </w:r>
      <w:proofErr w:type="spellEnd"/>
      <w:r>
        <w:t xml:space="preserve"> </w:t>
      </w:r>
      <w:proofErr w:type="spellStart"/>
      <w:r>
        <w:t>evolutiva</w:t>
      </w:r>
      <w:proofErr w:type="spellEnd"/>
      <w:r>
        <w:t xml:space="preserve"> </w:t>
      </w:r>
      <w:proofErr w:type="spellStart"/>
      <w:r>
        <w:t>conseguiu</w:t>
      </w:r>
      <w:proofErr w:type="spellEnd"/>
      <w:r>
        <w:t xml:space="preserve"> </w:t>
      </w:r>
      <w:proofErr w:type="spellStart"/>
      <w:r>
        <w:t>navegar</w:t>
      </w:r>
      <w:proofErr w:type="spellEnd"/>
      <w:r>
        <w:t xml:space="preserve"> a </w:t>
      </w:r>
      <w:proofErr w:type="spellStart"/>
      <w:r>
        <w:t>volatilidade</w:t>
      </w:r>
      <w:proofErr w:type="spellEnd"/>
      <w:r>
        <w:t xml:space="preserve"> </w:t>
      </w:r>
      <w:proofErr w:type="spellStart"/>
      <w:r>
        <w:t>preservando</w:t>
      </w:r>
      <w:proofErr w:type="spellEnd"/>
      <w:r>
        <w:t xml:space="preserve"> o capital com </w:t>
      </w:r>
      <w:proofErr w:type="spellStart"/>
      <w:r>
        <w:t>maior</w:t>
      </w:r>
      <w:proofErr w:type="spellEnd"/>
      <w:r>
        <w:t xml:space="preserve"> </w:t>
      </w:r>
      <w:proofErr w:type="spellStart"/>
      <w:r>
        <w:t>eficiência</w:t>
      </w:r>
      <w:proofErr w:type="spellEnd"/>
      <w:r>
        <w:t>.</w:t>
      </w:r>
    </w:p>
    <w:p w14:paraId="7EF47B50" w14:textId="77777777" w:rsidR="007E0C66" w:rsidRDefault="007E0C66" w:rsidP="007E0C66">
      <w:r>
        <w:rPr>
          <w:b/>
        </w:rPr>
        <w:t xml:space="preserve">2. </w:t>
      </w:r>
      <w:proofErr w:type="spellStart"/>
      <w:r>
        <w:rPr>
          <w:b/>
        </w:rPr>
        <w:t>Generalização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em</w:t>
      </w:r>
      <w:proofErr w:type="spellEnd"/>
      <w:r>
        <w:rPr>
          <w:b/>
        </w:rPr>
        <w:t xml:space="preserve"> Redes </w:t>
      </w:r>
      <w:proofErr w:type="spellStart"/>
      <w:r>
        <w:rPr>
          <w:b/>
        </w:rPr>
        <w:t>Neurais</w:t>
      </w:r>
      <w:proofErr w:type="spellEnd"/>
      <w:r>
        <w:rPr>
          <w:b/>
        </w:rPr>
        <w:t xml:space="preserve">: </w:t>
      </w:r>
      <w:r>
        <w:t xml:space="preserve">Nos testes de </w:t>
      </w:r>
      <w:proofErr w:type="spellStart"/>
      <w:r>
        <w:t>robustez</w:t>
      </w:r>
      <w:proofErr w:type="spellEnd"/>
      <w:r>
        <w:t xml:space="preserve"> temporal (Cenário V - Out of Sample), </w:t>
      </w:r>
      <w:proofErr w:type="spellStart"/>
      <w:r>
        <w:t>arquiteturas</w:t>
      </w:r>
      <w:proofErr w:type="spellEnd"/>
      <w:r>
        <w:t xml:space="preserve"> </w:t>
      </w:r>
      <w:proofErr w:type="spellStart"/>
      <w:r>
        <w:t>mais</w:t>
      </w:r>
      <w:proofErr w:type="spellEnd"/>
      <w:r>
        <w:t xml:space="preserve"> simples </w:t>
      </w:r>
      <w:proofErr w:type="spellStart"/>
      <w:r>
        <w:t>como</w:t>
      </w:r>
      <w:proofErr w:type="spellEnd"/>
      <w:r>
        <w:t xml:space="preserve"> Redes </w:t>
      </w:r>
      <w:proofErr w:type="spellStart"/>
      <w:r>
        <w:t>Neurais</w:t>
      </w:r>
      <w:proofErr w:type="spellEnd"/>
      <w:r>
        <w:t xml:space="preserve"> (MLP) </w:t>
      </w:r>
      <w:proofErr w:type="spellStart"/>
      <w:r>
        <w:t>apresentaram</w:t>
      </w:r>
      <w:proofErr w:type="spellEnd"/>
      <w:r>
        <w:t xml:space="preserve"> </w:t>
      </w:r>
      <w:proofErr w:type="spellStart"/>
      <w:r>
        <w:t>menor</w:t>
      </w:r>
      <w:proofErr w:type="spellEnd"/>
      <w:r>
        <w:t xml:space="preserve"> </w:t>
      </w:r>
      <w:proofErr w:type="spellStart"/>
      <w:r>
        <w:t>degradação</w:t>
      </w:r>
      <w:proofErr w:type="spellEnd"/>
      <w:r>
        <w:t xml:space="preserve"> de performance </w:t>
      </w:r>
      <w:proofErr w:type="spellStart"/>
      <w:r>
        <w:t>por</w:t>
      </w:r>
      <w:proofErr w:type="spellEnd"/>
      <w:r>
        <w:t xml:space="preserve"> overfitting do que </w:t>
      </w:r>
      <w:proofErr w:type="spellStart"/>
      <w:r>
        <w:t>modelos</w:t>
      </w:r>
      <w:proofErr w:type="spellEnd"/>
      <w:r>
        <w:t xml:space="preserve"> </w:t>
      </w:r>
      <w:proofErr w:type="spellStart"/>
      <w:r>
        <w:t>complexos</w:t>
      </w:r>
      <w:proofErr w:type="spellEnd"/>
      <w:r>
        <w:t xml:space="preserve"> de </w:t>
      </w:r>
      <w:proofErr w:type="spellStart"/>
      <w:r>
        <w:t>estado</w:t>
      </w:r>
      <w:proofErr w:type="spellEnd"/>
      <w:r>
        <w:t xml:space="preserve"> da </w:t>
      </w:r>
      <w:proofErr w:type="spellStart"/>
      <w:r>
        <w:t>arte</w:t>
      </w:r>
      <w:proofErr w:type="spellEnd"/>
      <w:r>
        <w:t xml:space="preserve"> (Temporal Fusion Transformers), </w:t>
      </w:r>
      <w:proofErr w:type="spellStart"/>
      <w:r>
        <w:t>validando</w:t>
      </w:r>
      <w:proofErr w:type="spellEnd"/>
      <w:r>
        <w:t xml:space="preserve"> a </w:t>
      </w:r>
      <w:proofErr w:type="spellStart"/>
      <w:r>
        <w:t>tese</w:t>
      </w:r>
      <w:proofErr w:type="spellEnd"/>
      <w:r>
        <w:t xml:space="preserve"> de "</w:t>
      </w:r>
      <w:proofErr w:type="spellStart"/>
      <w:r>
        <w:t>parsimônia</w:t>
      </w:r>
      <w:proofErr w:type="spellEnd"/>
      <w:r>
        <w:t xml:space="preserve">" </w:t>
      </w:r>
      <w:proofErr w:type="spellStart"/>
      <w:r>
        <w:t>em</w:t>
      </w:r>
      <w:proofErr w:type="spellEnd"/>
      <w:r>
        <w:t xml:space="preserve"> </w:t>
      </w:r>
      <w:proofErr w:type="spellStart"/>
      <w:r>
        <w:t>modelagem</w:t>
      </w:r>
      <w:proofErr w:type="spellEnd"/>
      <w:r>
        <w:t xml:space="preserve"> </w:t>
      </w:r>
      <w:proofErr w:type="spellStart"/>
      <w:r>
        <w:t>financeira</w:t>
      </w:r>
      <w:proofErr w:type="spellEnd"/>
      <w:r>
        <w:t xml:space="preserve"> </w:t>
      </w:r>
      <w:proofErr w:type="spellStart"/>
      <w:r>
        <w:t>ruidosa</w:t>
      </w:r>
      <w:proofErr w:type="spellEnd"/>
      <w:r>
        <w:t>.</w:t>
      </w:r>
    </w:p>
    <w:p w14:paraId="042BA23A" w14:textId="77777777" w:rsidR="007E0C66" w:rsidRDefault="007E0C66" w:rsidP="007E0C66">
      <w:r>
        <w:rPr>
          <w:b/>
        </w:rPr>
        <w:t xml:space="preserve">3. </w:t>
      </w:r>
      <w:proofErr w:type="spellStart"/>
      <w:r>
        <w:rPr>
          <w:b/>
        </w:rPr>
        <w:t>Limitações</w:t>
      </w:r>
      <w:proofErr w:type="spellEnd"/>
      <w:r>
        <w:rPr>
          <w:b/>
        </w:rPr>
        <w:t xml:space="preserve"> de Machine Learning </w:t>
      </w:r>
      <w:proofErr w:type="spellStart"/>
      <w:r>
        <w:rPr>
          <w:b/>
        </w:rPr>
        <w:t>Clássico</w:t>
      </w:r>
      <w:proofErr w:type="spellEnd"/>
      <w:r>
        <w:rPr>
          <w:b/>
        </w:rPr>
        <w:t xml:space="preserve">: </w:t>
      </w:r>
      <w:r>
        <w:t xml:space="preserve">O </w:t>
      </w:r>
      <w:proofErr w:type="spellStart"/>
      <w:r>
        <w:t>modelo</w:t>
      </w:r>
      <w:proofErr w:type="spellEnd"/>
      <w:r>
        <w:t xml:space="preserve"> Machine Learning (</w:t>
      </w:r>
      <w:proofErr w:type="spellStart"/>
      <w:r>
        <w:t>XGBoost</w:t>
      </w:r>
      <w:proofErr w:type="spellEnd"/>
      <w:r>
        <w:t xml:space="preserve">), </w:t>
      </w:r>
      <w:proofErr w:type="spellStart"/>
      <w:r>
        <w:t>embora</w:t>
      </w:r>
      <w:proofErr w:type="spellEnd"/>
      <w:r>
        <w:t xml:space="preserve"> </w:t>
      </w:r>
      <w:proofErr w:type="spellStart"/>
      <w:r>
        <w:t>eficaz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classificação</w:t>
      </w:r>
      <w:proofErr w:type="spellEnd"/>
      <w:r>
        <w:t xml:space="preserve"> de </w:t>
      </w:r>
      <w:proofErr w:type="spellStart"/>
      <w:r>
        <w:t>padrões</w:t>
      </w:r>
      <w:proofErr w:type="spellEnd"/>
      <w:r>
        <w:t xml:space="preserve"> </w:t>
      </w:r>
      <w:proofErr w:type="spellStart"/>
      <w:r>
        <w:t>sazonais</w:t>
      </w:r>
      <w:proofErr w:type="spellEnd"/>
      <w:r>
        <w:t xml:space="preserve"> (Cenário II), </w:t>
      </w:r>
      <w:proofErr w:type="spellStart"/>
      <w:r>
        <w:t>apresentou</w:t>
      </w:r>
      <w:proofErr w:type="spellEnd"/>
      <w:r>
        <w:t xml:space="preserve"> </w:t>
      </w:r>
      <w:proofErr w:type="spellStart"/>
      <w:r>
        <w:t>instabilidade</w:t>
      </w:r>
      <w:proofErr w:type="spellEnd"/>
      <w:r>
        <w:t xml:space="preserve"> </w:t>
      </w:r>
      <w:proofErr w:type="spellStart"/>
      <w:r>
        <w:t>severa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execução</w:t>
      </w:r>
      <w:proofErr w:type="spellEnd"/>
      <w:r>
        <w:t xml:space="preserve"> de trading </w:t>
      </w:r>
      <w:proofErr w:type="spellStart"/>
      <w:r>
        <w:t>contínuo</w:t>
      </w:r>
      <w:proofErr w:type="spellEnd"/>
      <w:r>
        <w:t xml:space="preserve"> (-23.00% de ROI), </w:t>
      </w:r>
      <w:proofErr w:type="spellStart"/>
      <w:r>
        <w:t>sugerindo</w:t>
      </w:r>
      <w:proofErr w:type="spellEnd"/>
      <w:r>
        <w:t xml:space="preserve"> que </w:t>
      </w:r>
      <w:proofErr w:type="spellStart"/>
      <w:r>
        <w:t>métodos</w:t>
      </w:r>
      <w:proofErr w:type="spellEnd"/>
      <w:r>
        <w:t xml:space="preserve"> </w:t>
      </w:r>
      <w:proofErr w:type="spellStart"/>
      <w:r>
        <w:t>baseados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árvores</w:t>
      </w:r>
      <w:proofErr w:type="spellEnd"/>
      <w:r>
        <w:t xml:space="preserve"> </w:t>
      </w:r>
      <w:proofErr w:type="spellStart"/>
      <w:r>
        <w:t>podem</w:t>
      </w:r>
      <w:proofErr w:type="spellEnd"/>
      <w:r>
        <w:t xml:space="preserve"> ser </w:t>
      </w:r>
      <w:proofErr w:type="spellStart"/>
      <w:r>
        <w:t>sensíveis</w:t>
      </w:r>
      <w:proofErr w:type="spellEnd"/>
      <w:r>
        <w:t xml:space="preserve"> a </w:t>
      </w:r>
      <w:proofErr w:type="spellStart"/>
      <w:r>
        <w:t>ruídos</w:t>
      </w:r>
      <w:proofErr w:type="spellEnd"/>
      <w:r>
        <w:t xml:space="preserve"> de </w:t>
      </w:r>
      <w:proofErr w:type="spellStart"/>
      <w:r>
        <w:t>microestrutura</w:t>
      </w:r>
      <w:proofErr w:type="spellEnd"/>
      <w:r>
        <w:t xml:space="preserve"> </w:t>
      </w:r>
      <w:proofErr w:type="spellStart"/>
      <w:r>
        <w:t>quando</w:t>
      </w:r>
      <w:proofErr w:type="spellEnd"/>
      <w:r>
        <w:t xml:space="preserve">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devidamente</w:t>
      </w:r>
      <w:proofErr w:type="spellEnd"/>
      <w:r>
        <w:t xml:space="preserve"> </w:t>
      </w:r>
      <w:proofErr w:type="spellStart"/>
      <w:r>
        <w:t>regularizados</w:t>
      </w:r>
      <w:proofErr w:type="spellEnd"/>
      <w:r>
        <w:t>.</w:t>
      </w:r>
    </w:p>
    <w:p w14:paraId="18FB4FC8" w14:textId="77777777" w:rsidR="007E0C66" w:rsidRDefault="007E0C66" w:rsidP="007E0C66">
      <w:r>
        <w:rPr>
          <w:b/>
        </w:rPr>
        <w:t xml:space="preserve">4. Valor do Big Data </w:t>
      </w:r>
      <w:proofErr w:type="spellStart"/>
      <w:r>
        <w:rPr>
          <w:b/>
        </w:rPr>
        <w:t>Institucional</w:t>
      </w:r>
      <w:proofErr w:type="spellEnd"/>
      <w:r>
        <w:rPr>
          <w:b/>
        </w:rPr>
        <w:t xml:space="preserve">: </w:t>
      </w:r>
      <w:proofErr w:type="gramStart"/>
      <w:r>
        <w:t>A</w:t>
      </w:r>
      <w:proofErr w:type="gramEnd"/>
      <w:r>
        <w:t xml:space="preserve"> </w:t>
      </w:r>
      <w:proofErr w:type="spellStart"/>
      <w:r>
        <w:t>integração</w:t>
      </w:r>
      <w:proofErr w:type="spellEnd"/>
      <w:r>
        <w:t xml:space="preserve"> de dados de </w:t>
      </w:r>
      <w:proofErr w:type="spellStart"/>
      <w:r>
        <w:t>fluxo</w:t>
      </w:r>
      <w:proofErr w:type="spellEnd"/>
      <w:r>
        <w:t xml:space="preserve"> on-chain (Huobi/Kraken) </w:t>
      </w:r>
      <w:proofErr w:type="spellStart"/>
      <w:r>
        <w:t>provou</w:t>
      </w:r>
      <w:proofErr w:type="spellEnd"/>
      <w:r>
        <w:t xml:space="preserve">-se </w:t>
      </w:r>
      <w:proofErr w:type="spellStart"/>
      <w:r>
        <w:t>valiosa</w:t>
      </w:r>
      <w:proofErr w:type="spellEnd"/>
      <w:r>
        <w:t xml:space="preserve"> para </w:t>
      </w:r>
      <w:proofErr w:type="spellStart"/>
      <w:r>
        <w:t>filtrar</w:t>
      </w:r>
      <w:proofErr w:type="spellEnd"/>
      <w:r>
        <w:t xml:space="preserve"> </w:t>
      </w:r>
      <w:proofErr w:type="spellStart"/>
      <w:r>
        <w:t>falsos</w:t>
      </w:r>
      <w:proofErr w:type="spellEnd"/>
      <w:r>
        <w:t xml:space="preserve"> </w:t>
      </w:r>
      <w:proofErr w:type="spellStart"/>
      <w:r>
        <w:t>sinais</w:t>
      </w:r>
      <w:proofErr w:type="spellEnd"/>
      <w:r>
        <w:t xml:space="preserve"> de entrada, </w:t>
      </w:r>
      <w:proofErr w:type="spellStart"/>
      <w:r>
        <w:t>permitindo</w:t>
      </w:r>
      <w:proofErr w:type="spellEnd"/>
      <w:r>
        <w:t xml:space="preserve"> que </w:t>
      </w:r>
      <w:proofErr w:type="spellStart"/>
      <w:r>
        <w:t>os</w:t>
      </w:r>
      <w:proofErr w:type="spellEnd"/>
      <w:r>
        <w:t xml:space="preserve"> </w:t>
      </w:r>
      <w:proofErr w:type="spellStart"/>
      <w:r>
        <w:t>agentes</w:t>
      </w:r>
      <w:proofErr w:type="spellEnd"/>
      <w:r>
        <w:t xml:space="preserve"> </w:t>
      </w:r>
      <w:proofErr w:type="spellStart"/>
      <w:r>
        <w:t>evitassem</w:t>
      </w:r>
      <w:proofErr w:type="spellEnd"/>
      <w:r>
        <w:t xml:space="preserve"> </w:t>
      </w:r>
      <w:proofErr w:type="spellStart"/>
      <w:r>
        <w:t>perdas</w:t>
      </w:r>
      <w:proofErr w:type="spellEnd"/>
      <w:r>
        <w:t xml:space="preserve"> </w:t>
      </w:r>
      <w:proofErr w:type="spellStart"/>
      <w:r>
        <w:t>catastróficas</w:t>
      </w:r>
      <w:proofErr w:type="spellEnd"/>
      <w:r>
        <w:t xml:space="preserve"> </w:t>
      </w:r>
      <w:proofErr w:type="spellStart"/>
      <w:r>
        <w:t>típicas</w:t>
      </w:r>
      <w:proofErr w:type="spellEnd"/>
      <w:r>
        <w:t xml:space="preserve"> de </w:t>
      </w:r>
      <w:proofErr w:type="spellStart"/>
      <w:r>
        <w:t>estratégias</w:t>
      </w:r>
      <w:proofErr w:type="spellEnd"/>
      <w:r>
        <w:t xml:space="preserve"> </w:t>
      </w:r>
      <w:proofErr w:type="spellStart"/>
      <w:r>
        <w:t>puramente</w:t>
      </w:r>
      <w:proofErr w:type="spellEnd"/>
      <w:r>
        <w:t xml:space="preserve"> </w:t>
      </w:r>
      <w:proofErr w:type="spellStart"/>
      <w:r>
        <w:t>baseadas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preço</w:t>
      </w:r>
      <w:proofErr w:type="spellEnd"/>
      <w:r>
        <w:t xml:space="preserve"> (Price Action) </w:t>
      </w:r>
      <w:proofErr w:type="spellStart"/>
      <w:r>
        <w:t>durante</w:t>
      </w:r>
      <w:proofErr w:type="spellEnd"/>
      <w:r>
        <w:t xml:space="preserve"> regimes de </w:t>
      </w:r>
      <w:proofErr w:type="spellStart"/>
      <w:r>
        <w:t>queda</w:t>
      </w:r>
      <w:proofErr w:type="spellEnd"/>
      <w:r>
        <w:t>.</w:t>
      </w:r>
    </w:p>
    <w:p w14:paraId="7C3074C8" w14:textId="77777777" w:rsidR="007E0C66" w:rsidRDefault="007E0C66" w:rsidP="007E0C66"/>
    <w:p w14:paraId="0123CDB9" w14:textId="5A049333" w:rsidR="00F160E0" w:rsidRDefault="00F160E0" w:rsidP="007E0C66">
      <w:pPr>
        <w:pStyle w:val="Ttulo1"/>
      </w:pPr>
    </w:p>
    <w:sectPr w:rsidR="00F160E0" w:rsidSect="00034616">
      <w:pgSz w:w="12240" w:h="15840"/>
      <w:pgMar w:top="1699" w:right="1138" w:bottom="1138" w:left="169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50551278">
    <w:abstractNumId w:val="8"/>
  </w:num>
  <w:num w:numId="2" w16cid:durableId="356349774">
    <w:abstractNumId w:val="6"/>
  </w:num>
  <w:num w:numId="3" w16cid:durableId="1584727404">
    <w:abstractNumId w:val="5"/>
  </w:num>
  <w:num w:numId="4" w16cid:durableId="233321783">
    <w:abstractNumId w:val="4"/>
  </w:num>
  <w:num w:numId="5" w16cid:durableId="818766123">
    <w:abstractNumId w:val="7"/>
  </w:num>
  <w:num w:numId="6" w16cid:durableId="1888642713">
    <w:abstractNumId w:val="3"/>
  </w:num>
  <w:num w:numId="7" w16cid:durableId="1001155522">
    <w:abstractNumId w:val="2"/>
  </w:num>
  <w:num w:numId="8" w16cid:durableId="826170304">
    <w:abstractNumId w:val="1"/>
  </w:num>
  <w:num w:numId="9" w16cid:durableId="1685644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20B04"/>
    <w:rsid w:val="0015074B"/>
    <w:rsid w:val="0029639D"/>
    <w:rsid w:val="00326F90"/>
    <w:rsid w:val="00524C3F"/>
    <w:rsid w:val="005D53EC"/>
    <w:rsid w:val="006E330B"/>
    <w:rsid w:val="007E0C66"/>
    <w:rsid w:val="00AA1D8D"/>
    <w:rsid w:val="00B47730"/>
    <w:rsid w:val="00B6700E"/>
    <w:rsid w:val="00B96417"/>
    <w:rsid w:val="00CB0664"/>
    <w:rsid w:val="00D45EBB"/>
    <w:rsid w:val="00F160E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9E2A7A3"/>
  <w14:defaultImageDpi w14:val="300"/>
  <w15:docId w15:val="{1FA2759C-7FFD-4175-96AC-A659BB8535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line="360" w:lineRule="auto"/>
      <w:jc w:val="both"/>
    </w:pPr>
    <w:rPr>
      <w:rFonts w:ascii="Arial" w:hAnsi="Arial"/>
      <w:sz w:val="24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22</Pages>
  <Words>1375</Words>
  <Characters>7428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8786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clederson silva</cp:lastModifiedBy>
  <cp:revision>7</cp:revision>
  <dcterms:created xsi:type="dcterms:W3CDTF">2013-12-23T23:15:00Z</dcterms:created>
  <dcterms:modified xsi:type="dcterms:W3CDTF">2025-12-24T03:30:00Z</dcterms:modified>
  <cp:category/>
</cp:coreProperties>
</file>